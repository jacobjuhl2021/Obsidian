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635CB" w14:textId="77777777" w:rsidR="00A90E9E" w:rsidRPr="0035289B" w:rsidRDefault="00FC3475">
      <w:pPr>
        <w:keepNext/>
        <w:spacing w:after="60"/>
        <w:rPr>
          <w:lang w:val="da-DK"/>
        </w:rPr>
      </w:pPr>
      <w:r w:rsidRPr="0035289B">
        <w:rPr>
          <w:rFonts w:eastAsia="Aptos"/>
          <w:b/>
          <w:color w:val="13AFC3"/>
          <w:sz w:val="16"/>
          <w:lang w:val="da-DK"/>
        </w:rPr>
        <w:t>GRUPPEPROJEKT</w:t>
      </w:r>
    </w:p>
    <w:p w14:paraId="795A5DBF" w14:textId="77777777" w:rsidR="00A90E9E" w:rsidRPr="0035289B" w:rsidRDefault="00FC3475">
      <w:pPr>
        <w:pStyle w:val="Titel"/>
        <w:rPr>
          <w:lang w:val="da-DK"/>
        </w:rPr>
      </w:pPr>
      <w:r w:rsidRPr="0035289B">
        <w:rPr>
          <w:lang w:val="da-DK"/>
        </w:rPr>
        <w:t>Projekt Parcelhuset</w:t>
      </w:r>
    </w:p>
    <w:p w14:paraId="1ACB60A6" w14:textId="77777777" w:rsidR="00A90E9E" w:rsidRPr="0035289B" w:rsidRDefault="00FC3475">
      <w:pPr>
        <w:spacing w:after="240"/>
        <w:rPr>
          <w:lang w:val="da-DK"/>
        </w:rPr>
      </w:pPr>
      <w:r w:rsidRPr="0035289B">
        <w:rPr>
          <w:rFonts w:eastAsia="Aptos"/>
          <w:color w:val="66727C"/>
          <w:sz w:val="25"/>
          <w:lang w:val="da-DK"/>
        </w:rPr>
        <w:t>Fra plantegning til fagligt begrundet elinstallation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3005"/>
      </w:tblGrid>
      <w:tr w:rsidR="00EE3530" w14:paraId="0665D016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2344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7478851" w14:textId="77777777" w:rsidR="00EE3530" w:rsidRDefault="00EE3530">
            <w:pPr>
              <w:jc w:val="center"/>
            </w:pPr>
            <w:r>
              <w:rPr>
                <w:rFonts w:eastAsia="Aptos"/>
                <w:b/>
                <w:color w:val="FFFFFF"/>
                <w:sz w:val="18"/>
              </w:rPr>
              <w:t>Gruppe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2344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E452DE4" w14:textId="77777777" w:rsidR="00EE3530" w:rsidRDefault="00EE3530">
            <w:r>
              <w:rPr>
                <w:rFonts w:eastAsia="Aptos"/>
                <w:b/>
                <w:color w:val="FFFFFF"/>
                <w:sz w:val="18"/>
              </w:rPr>
              <w:t>Bolig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2344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EFE72F3" w14:textId="77777777" w:rsidR="00EE3530" w:rsidRDefault="00EE3530">
            <w:r>
              <w:rPr>
                <w:rFonts w:eastAsia="Aptos"/>
                <w:b/>
                <w:color w:val="FFFFFF"/>
                <w:sz w:val="18"/>
              </w:rPr>
              <w:t>Produkt</w:t>
            </w:r>
          </w:p>
        </w:tc>
      </w:tr>
      <w:tr w:rsidR="00EE3530" w14:paraId="61997798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AECA187" w14:textId="77777777" w:rsidR="00EE3530" w:rsidRDefault="00EE3530">
            <w:pPr>
              <w:jc w:val="center"/>
            </w:pPr>
            <w:r>
              <w:rPr>
                <w:rFonts w:eastAsia="Aptos"/>
                <w:sz w:val="18"/>
              </w:rPr>
              <w:t xml:space="preserve">2 </w:t>
            </w:r>
            <w:proofErr w:type="spellStart"/>
            <w:r>
              <w:rPr>
                <w:rFonts w:eastAsia="Aptos"/>
                <w:sz w:val="18"/>
              </w:rPr>
              <w:t>elever</w:t>
            </w:r>
            <w:proofErr w:type="spellEnd"/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2FD8119" w14:textId="77777777" w:rsidR="00EE3530" w:rsidRDefault="00EE3530">
            <w:r>
              <w:rPr>
                <w:rFonts w:eastAsia="Aptos"/>
                <w:sz w:val="18"/>
              </w:rPr>
              <w:t>Mindst 130 m²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24E79BE" w14:textId="5DB2AB84" w:rsidR="00EE3530" w:rsidRDefault="00EE3530">
            <w:r>
              <w:rPr>
                <w:rFonts w:eastAsia="Aptos"/>
                <w:sz w:val="18"/>
              </w:rPr>
              <w:t>PowerPoint</w:t>
            </w:r>
          </w:p>
        </w:tc>
      </w:tr>
    </w:tbl>
    <w:p w14:paraId="578DE38D" w14:textId="77777777" w:rsidR="00A90E9E" w:rsidRDefault="00A90E9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88"/>
      </w:tblGrid>
      <w:tr w:rsidR="00A90E9E" w:rsidRPr="0035289B" w14:paraId="5D5FC4B7" w14:textId="77777777">
        <w:trPr>
          <w:jc w:val="center"/>
        </w:trPr>
        <w:tc>
          <w:tcPr>
            <w:tcW w:w="9808" w:type="dxa"/>
            <w:tcBorders>
              <w:top w:val="single" w:sz="8" w:space="0" w:color="13AFC3"/>
              <w:left w:val="single" w:sz="8" w:space="0" w:color="13AFC3"/>
              <w:bottom w:val="single" w:sz="8" w:space="0" w:color="13AFC3"/>
              <w:right w:val="single" w:sz="8" w:space="0" w:color="13AFC3"/>
            </w:tcBorders>
            <w:shd w:val="clear" w:color="auto" w:fill="EAF8FA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95F702F" w14:textId="02F9D097" w:rsidR="00A90E9E" w:rsidRPr="0035289B" w:rsidRDefault="00FC3475">
            <w:pPr>
              <w:spacing w:after="0"/>
              <w:rPr>
                <w:lang w:val="da-DK"/>
              </w:rPr>
            </w:pPr>
            <w:proofErr w:type="gramStart"/>
            <w:r w:rsidRPr="0035289B">
              <w:rPr>
                <w:rFonts w:eastAsia="Aptos"/>
                <w:b/>
                <w:color w:val="12344D"/>
                <w:sz w:val="18"/>
                <w:lang w:val="da-DK"/>
              </w:rPr>
              <w:t xml:space="preserve">OPGAVE  </w:t>
            </w:r>
            <w:r w:rsidRPr="0035289B">
              <w:rPr>
                <w:rFonts w:eastAsia="Aptos"/>
                <w:sz w:val="19"/>
                <w:lang w:val="da-DK"/>
              </w:rPr>
              <w:t>I</w:t>
            </w:r>
            <w:proofErr w:type="gramEnd"/>
            <w:r w:rsidRPr="0035289B">
              <w:rPr>
                <w:rFonts w:eastAsia="Aptos"/>
                <w:sz w:val="19"/>
                <w:lang w:val="da-DK"/>
              </w:rPr>
              <w:t xml:space="preserve"> skal planlægge elinstallationen i et parcelhus, som om I var elektrikere med ansvar for løsningen. </w:t>
            </w:r>
          </w:p>
        </w:tc>
      </w:tr>
    </w:tbl>
    <w:p w14:paraId="3E0A943F" w14:textId="77777777" w:rsidR="00A90E9E" w:rsidRPr="0035289B" w:rsidRDefault="00A90E9E">
      <w:pPr>
        <w:spacing w:after="20"/>
        <w:rPr>
          <w:lang w:val="da-DK"/>
        </w:rPr>
      </w:pPr>
    </w:p>
    <w:p w14:paraId="36E600B7" w14:textId="77777777" w:rsidR="00A90E9E" w:rsidRPr="0035289B" w:rsidRDefault="00FC3475">
      <w:pPr>
        <w:pStyle w:val="Overskrift1"/>
        <w:rPr>
          <w:lang w:val="da-DK"/>
        </w:rPr>
      </w:pPr>
      <w:r w:rsidRPr="0035289B">
        <w:rPr>
          <w:lang w:val="da-DK"/>
        </w:rPr>
        <w:t>Start her</w:t>
      </w:r>
    </w:p>
    <w:p w14:paraId="30B63F6D" w14:textId="77777777" w:rsidR="00A90E9E" w:rsidRPr="0035289B" w:rsidRDefault="00FC3475">
      <w:pPr>
        <w:ind w:left="369" w:hanging="369"/>
        <w:rPr>
          <w:lang w:val="da-DK"/>
        </w:rPr>
      </w:pPr>
      <w:r w:rsidRPr="0035289B">
        <w:rPr>
          <w:rFonts w:eastAsia="Aptos"/>
          <w:b/>
          <w:color w:val="12344D"/>
          <w:lang w:val="da-DK"/>
        </w:rPr>
        <w:t xml:space="preserve">1.  Find en plantegning </w:t>
      </w:r>
      <w:r w:rsidRPr="0035289B">
        <w:rPr>
          <w:rFonts w:eastAsia="Aptos"/>
          <w:lang w:val="da-DK"/>
        </w:rPr>
        <w:t>Huset skal være mindst 130 m². Rum, mål og boligareal skal kunne læses.</w:t>
      </w:r>
    </w:p>
    <w:p w14:paraId="5AAC155C" w14:textId="77777777" w:rsidR="00A90E9E" w:rsidRPr="0035289B" w:rsidRDefault="00FC3475">
      <w:pPr>
        <w:ind w:left="369" w:hanging="369"/>
        <w:rPr>
          <w:lang w:val="da-DK"/>
        </w:rPr>
      </w:pPr>
      <w:r w:rsidRPr="0035289B">
        <w:rPr>
          <w:rFonts w:eastAsia="Aptos"/>
          <w:b/>
          <w:color w:val="12344D"/>
          <w:lang w:val="da-DK"/>
        </w:rPr>
        <w:t xml:space="preserve">2.  Beskriv kunden </w:t>
      </w:r>
      <w:r w:rsidRPr="0035289B">
        <w:rPr>
          <w:rFonts w:eastAsia="Aptos"/>
          <w:lang w:val="da-DK"/>
        </w:rPr>
        <w:t>Aftal antal beboere, brug af rummene og særlige ønsker til lys, betjening og brugsmateriel.</w:t>
      </w:r>
    </w:p>
    <w:p w14:paraId="16BC3F52" w14:textId="77777777" w:rsidR="00A90E9E" w:rsidRPr="0035289B" w:rsidRDefault="00FC3475">
      <w:pPr>
        <w:ind w:left="369" w:hanging="369"/>
        <w:rPr>
          <w:lang w:val="da-DK"/>
        </w:rPr>
      </w:pPr>
      <w:r w:rsidRPr="0035289B">
        <w:rPr>
          <w:rFonts w:eastAsia="Aptos"/>
          <w:b/>
          <w:color w:val="12344D"/>
          <w:lang w:val="da-DK"/>
        </w:rPr>
        <w:t xml:space="preserve">3.  Markér installationen </w:t>
      </w:r>
      <w:r w:rsidRPr="0035289B">
        <w:rPr>
          <w:rFonts w:eastAsia="Aptos"/>
          <w:lang w:val="da-DK"/>
        </w:rPr>
        <w:t>Indtegn stikkontakter, lampeudtag, betjeningssteder, tavle og relevante ledningsveje på en kopi af plantegningen.</w:t>
      </w:r>
    </w:p>
    <w:p w14:paraId="4ED5D88C" w14:textId="2E8D2DD6" w:rsidR="00A90E9E" w:rsidRPr="0035289B" w:rsidRDefault="00FC3475">
      <w:pPr>
        <w:ind w:left="369" w:hanging="369"/>
        <w:rPr>
          <w:lang w:val="da-DK"/>
        </w:rPr>
      </w:pPr>
      <w:r w:rsidRPr="0035289B">
        <w:rPr>
          <w:rFonts w:eastAsia="Aptos"/>
          <w:b/>
          <w:color w:val="12344D"/>
          <w:lang w:val="da-DK"/>
        </w:rPr>
        <w:t xml:space="preserve">4.  Fordel arbejdet </w:t>
      </w:r>
      <w:r w:rsidRPr="0035289B">
        <w:rPr>
          <w:rFonts w:eastAsia="Aptos"/>
          <w:lang w:val="da-DK"/>
        </w:rPr>
        <w:t>Begge elever skal arbejde med plan, kilder og faglige valg. Begge</w:t>
      </w:r>
      <w:r w:rsidR="0035289B">
        <w:rPr>
          <w:rFonts w:eastAsia="Aptos"/>
          <w:lang w:val="da-DK"/>
        </w:rPr>
        <w:t xml:space="preserve"> medlemmer</w:t>
      </w:r>
      <w:r w:rsidRPr="0035289B">
        <w:rPr>
          <w:rFonts w:eastAsia="Aptos"/>
          <w:lang w:val="da-DK"/>
        </w:rPr>
        <w:t xml:space="preserve"> skal kunne forklare hele projektet.</w:t>
      </w:r>
    </w:p>
    <w:p w14:paraId="7CE14FB1" w14:textId="77777777" w:rsidR="00A90E9E" w:rsidRPr="0035289B" w:rsidRDefault="00FC3475">
      <w:pPr>
        <w:pStyle w:val="Overskrift2"/>
        <w:rPr>
          <w:lang w:val="da-DK"/>
        </w:rPr>
      </w:pPr>
      <w:r w:rsidRPr="0035289B">
        <w:rPr>
          <w:lang w:val="da-DK"/>
        </w:rPr>
        <w:t>Krav til huset og jeres materiale</w:t>
      </w:r>
    </w:p>
    <w:p w14:paraId="2BE77832" w14:textId="69746340" w:rsidR="00A90E9E" w:rsidRPr="0035289B" w:rsidRDefault="00FC3475" w:rsidP="0035289B">
      <w:pPr>
        <w:pStyle w:val="Opstilling-punkttegn"/>
        <w:spacing w:after="60" w:line="252" w:lineRule="auto"/>
        <w:ind w:left="312" w:hanging="142"/>
        <w:rPr>
          <w:lang w:val="da-DK"/>
        </w:rPr>
      </w:pPr>
      <w:r w:rsidRPr="0035289B">
        <w:rPr>
          <w:rFonts w:eastAsia="Aptos"/>
          <w:sz w:val="20"/>
          <w:lang w:val="da-DK"/>
        </w:rPr>
        <w:t>Plantegningen skal have tydelige rum, mål og angivet boligareal.</w:t>
      </w:r>
    </w:p>
    <w:p w14:paraId="69FADAF2" w14:textId="77777777" w:rsidR="00A90E9E" w:rsidRPr="0035289B" w:rsidRDefault="00FC3475">
      <w:pPr>
        <w:pStyle w:val="Opstilling-punkttegn"/>
        <w:spacing w:after="60" w:line="252" w:lineRule="auto"/>
        <w:ind w:left="312" w:hanging="142"/>
        <w:rPr>
          <w:lang w:val="da-DK"/>
        </w:rPr>
      </w:pPr>
      <w:r w:rsidRPr="0035289B">
        <w:rPr>
          <w:rFonts w:eastAsia="Aptos"/>
          <w:sz w:val="20"/>
          <w:lang w:val="da-DK"/>
        </w:rPr>
        <w:t>Installationerne skal være realistiske for huset og den valgte kunde.</w:t>
      </w:r>
    </w:p>
    <w:p w14:paraId="57AE6C60" w14:textId="77777777" w:rsidR="00A90E9E" w:rsidRPr="0035289B" w:rsidRDefault="00FC3475">
      <w:pPr>
        <w:pStyle w:val="Opstilling-punkttegn"/>
        <w:spacing w:after="60" w:line="252" w:lineRule="auto"/>
        <w:ind w:left="312" w:hanging="142"/>
        <w:rPr>
          <w:lang w:val="da-DK"/>
        </w:rPr>
      </w:pPr>
      <w:r w:rsidRPr="0035289B">
        <w:rPr>
          <w:rFonts w:eastAsia="Aptos"/>
          <w:sz w:val="20"/>
          <w:lang w:val="da-DK"/>
        </w:rPr>
        <w:t>Alle symboler, gruppenavne og markeringer skal kunne læses under fremlæggelsen.</w:t>
      </w:r>
    </w:p>
    <w:p w14:paraId="59807F62" w14:textId="77777777" w:rsidR="00A90E9E" w:rsidRDefault="00FC3475">
      <w:pPr>
        <w:pStyle w:val="Overskrift2"/>
      </w:pPr>
      <w:r>
        <w:t xml:space="preserve">Det </w:t>
      </w:r>
      <w:proofErr w:type="spellStart"/>
      <w:r>
        <w:t>skal</w:t>
      </w:r>
      <w:proofErr w:type="spellEnd"/>
      <w:r>
        <w:t xml:space="preserve"> I </w:t>
      </w:r>
      <w:proofErr w:type="spellStart"/>
      <w:r>
        <w:t>aflevere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427"/>
      </w:tblGrid>
      <w:tr w:rsidR="00A90E9E" w14:paraId="2C5B7139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2344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1A3AAA5" w14:textId="77777777" w:rsidR="00A90E9E" w:rsidRDefault="00FC3475">
            <w:r>
              <w:rPr>
                <w:rFonts w:eastAsia="Aptos"/>
                <w:b/>
                <w:color w:val="FFFFFF"/>
                <w:sz w:val="18"/>
              </w:rPr>
              <w:t>Leverance</w:t>
            </w:r>
          </w:p>
        </w:tc>
        <w:tc>
          <w:tcPr>
            <w:tcW w:w="74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2344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ED63FD3" w14:textId="77777777" w:rsidR="00A90E9E" w:rsidRDefault="00FC3475">
            <w:r>
              <w:rPr>
                <w:rFonts w:eastAsia="Aptos"/>
                <w:b/>
                <w:color w:val="FFFFFF"/>
                <w:sz w:val="18"/>
              </w:rPr>
              <w:t>Minimumskrav</w:t>
            </w:r>
          </w:p>
        </w:tc>
      </w:tr>
      <w:tr w:rsidR="00A90E9E" w:rsidRPr="00FC25F4" w14:paraId="0F03B9C2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B135D04" w14:textId="77777777" w:rsidR="00A90E9E" w:rsidRDefault="00FC3475">
            <w:r>
              <w:rPr>
                <w:rFonts w:eastAsia="Aptos"/>
                <w:sz w:val="18"/>
              </w:rPr>
              <w:t>PowerPoint</w:t>
            </w:r>
          </w:p>
        </w:tc>
        <w:tc>
          <w:tcPr>
            <w:tcW w:w="74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0E43CF7" w14:textId="4586B421" w:rsidR="00A90E9E" w:rsidRPr="00FC25F4" w:rsidRDefault="00FC25F4">
            <w:pPr>
              <w:rPr>
                <w:lang w:val="da-DK"/>
              </w:rPr>
            </w:pPr>
            <w:r w:rsidRPr="00FC25F4">
              <w:rPr>
                <w:rFonts w:eastAsia="Aptos"/>
                <w:sz w:val="18"/>
                <w:lang w:val="da-DK"/>
              </w:rPr>
              <w:t>Her samler I hele p</w:t>
            </w:r>
            <w:r>
              <w:rPr>
                <w:rFonts w:eastAsia="Aptos"/>
                <w:sz w:val="18"/>
                <w:lang w:val="da-DK"/>
              </w:rPr>
              <w:t>rojektet</w:t>
            </w:r>
          </w:p>
        </w:tc>
      </w:tr>
      <w:tr w:rsidR="00A90E9E" w:rsidRPr="0035289B" w14:paraId="6173473F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CF9FBC7" w14:textId="77777777" w:rsidR="00A90E9E" w:rsidRDefault="00FC3475">
            <w:proofErr w:type="spellStart"/>
            <w:r>
              <w:rPr>
                <w:rFonts w:eastAsia="Aptos"/>
                <w:sz w:val="18"/>
              </w:rPr>
              <w:t>Plantegning</w:t>
            </w:r>
            <w:proofErr w:type="spellEnd"/>
          </w:p>
        </w:tc>
        <w:tc>
          <w:tcPr>
            <w:tcW w:w="74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D3CD2E4" w14:textId="05CF2336" w:rsidR="00A90E9E" w:rsidRPr="0035289B" w:rsidRDefault="00FC3475">
            <w:pPr>
              <w:rPr>
                <w:lang w:val="da-DK"/>
              </w:rPr>
            </w:pPr>
            <w:r w:rsidRPr="0035289B">
              <w:rPr>
                <w:rFonts w:eastAsia="Aptos"/>
                <w:sz w:val="18"/>
                <w:lang w:val="da-DK"/>
              </w:rPr>
              <w:t>Tydelige installationssymboler og relevante udsnit.</w:t>
            </w:r>
            <w:r w:rsidR="00FC25F4">
              <w:rPr>
                <w:rFonts w:eastAsia="Aptos"/>
                <w:sz w:val="18"/>
                <w:lang w:val="da-DK"/>
              </w:rPr>
              <w:t xml:space="preserve"> </w:t>
            </w:r>
          </w:p>
        </w:tc>
      </w:tr>
      <w:tr w:rsidR="00A90E9E" w:rsidRPr="0035289B" w14:paraId="675158DD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E813499" w14:textId="77777777" w:rsidR="00A90E9E" w:rsidRDefault="00FC3475">
            <w:proofErr w:type="spellStart"/>
            <w:r>
              <w:rPr>
                <w:rFonts w:eastAsia="Aptos"/>
                <w:sz w:val="18"/>
              </w:rPr>
              <w:t>Teknisk</w:t>
            </w:r>
            <w:proofErr w:type="spellEnd"/>
            <w:r>
              <w:rPr>
                <w:rFonts w:eastAsia="Aptos"/>
                <w:sz w:val="18"/>
              </w:rPr>
              <w:t xml:space="preserve"> </w:t>
            </w:r>
            <w:proofErr w:type="spellStart"/>
            <w:r>
              <w:rPr>
                <w:rFonts w:eastAsia="Aptos"/>
                <w:sz w:val="18"/>
              </w:rPr>
              <w:t>dokumentation</w:t>
            </w:r>
            <w:proofErr w:type="spellEnd"/>
          </w:p>
        </w:tc>
        <w:tc>
          <w:tcPr>
            <w:tcW w:w="74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DCB9CF5" w14:textId="77777777" w:rsidR="00A90E9E" w:rsidRPr="0035289B" w:rsidRDefault="00FC3475">
            <w:pPr>
              <w:rPr>
                <w:lang w:val="da-DK"/>
              </w:rPr>
            </w:pPr>
            <w:r w:rsidRPr="0035289B">
              <w:rPr>
                <w:rFonts w:eastAsia="Aptos"/>
                <w:sz w:val="18"/>
                <w:lang w:val="da-DK"/>
              </w:rPr>
              <w:t>Gruppeliste, tavleprincip og mindst én kontrolleret beregning.</w:t>
            </w:r>
          </w:p>
        </w:tc>
      </w:tr>
      <w:tr w:rsidR="00A90E9E" w:rsidRPr="0035289B" w14:paraId="69D157A7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6CB0BC6" w14:textId="77777777" w:rsidR="00A90E9E" w:rsidRDefault="00FC3475">
            <w:proofErr w:type="spellStart"/>
            <w:r>
              <w:rPr>
                <w:rFonts w:eastAsia="Aptos"/>
                <w:sz w:val="18"/>
              </w:rPr>
              <w:t>Kilder</w:t>
            </w:r>
            <w:proofErr w:type="spellEnd"/>
          </w:p>
        </w:tc>
        <w:tc>
          <w:tcPr>
            <w:tcW w:w="74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68F7D94" w14:textId="77777777" w:rsidR="00A90E9E" w:rsidRPr="0035289B" w:rsidRDefault="00FC3475">
            <w:pPr>
              <w:rPr>
                <w:lang w:val="da-DK"/>
              </w:rPr>
            </w:pPr>
            <w:r w:rsidRPr="0035289B">
              <w:rPr>
                <w:rFonts w:eastAsia="Aptos"/>
                <w:sz w:val="18"/>
                <w:lang w:val="da-DK"/>
              </w:rPr>
              <w:t>Regler, standarder, vejledninger og fabrikantdata knyttet til de konkrete valg.</w:t>
            </w:r>
          </w:p>
        </w:tc>
      </w:tr>
    </w:tbl>
    <w:p w14:paraId="1F1C870C" w14:textId="77777777" w:rsidR="00A90E9E" w:rsidRPr="0035289B" w:rsidRDefault="00A90E9E">
      <w:pPr>
        <w:spacing w:after="20"/>
        <w:rPr>
          <w:lang w:val="da-DK"/>
        </w:rPr>
      </w:pPr>
    </w:p>
    <w:p w14:paraId="1247745E" w14:textId="77777777" w:rsidR="00A90E9E" w:rsidRPr="0035289B" w:rsidRDefault="00A90E9E">
      <w:pPr>
        <w:spacing w:after="20"/>
        <w:rPr>
          <w:lang w:val="da-DK"/>
        </w:rPr>
      </w:pPr>
    </w:p>
    <w:p w14:paraId="5A4800A8" w14:textId="77777777" w:rsidR="00A90E9E" w:rsidRPr="0035289B" w:rsidRDefault="00FC3475">
      <w:pPr>
        <w:keepNext/>
        <w:pageBreakBefore/>
        <w:spacing w:after="60"/>
        <w:rPr>
          <w:lang w:val="da-DK"/>
        </w:rPr>
      </w:pPr>
      <w:r w:rsidRPr="0035289B">
        <w:rPr>
          <w:rFonts w:eastAsia="Aptos"/>
          <w:b/>
          <w:color w:val="13AFC3"/>
          <w:sz w:val="16"/>
          <w:lang w:val="da-DK"/>
        </w:rPr>
        <w:lastRenderedPageBreak/>
        <w:t>POWERPOINT</w:t>
      </w:r>
    </w:p>
    <w:p w14:paraId="174E03F3" w14:textId="77777777" w:rsidR="00A90E9E" w:rsidRPr="0035289B" w:rsidRDefault="00FC3475">
      <w:pPr>
        <w:pStyle w:val="Overskrift1"/>
        <w:rPr>
          <w:lang w:val="da-DK"/>
        </w:rPr>
      </w:pPr>
      <w:r w:rsidRPr="0035289B">
        <w:rPr>
          <w:lang w:val="da-DK"/>
        </w:rPr>
        <w:t>Byg præsentationen i denne rækkefølge</w:t>
      </w:r>
    </w:p>
    <w:p w14:paraId="26FA4FBB" w14:textId="77777777" w:rsidR="00A90E9E" w:rsidRPr="0035289B" w:rsidRDefault="00FC3475">
      <w:pPr>
        <w:spacing w:after="120"/>
        <w:rPr>
          <w:lang w:val="da-DK"/>
        </w:rPr>
      </w:pPr>
      <w:r w:rsidRPr="0035289B">
        <w:rPr>
          <w:rFonts w:eastAsia="Aptos"/>
          <w:lang w:val="da-DK"/>
        </w:rPr>
        <w:t>Brug planen som tjekliste. I må samle eller dele enkelte punkter, men alle faglige dele skal med.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406"/>
      </w:tblGrid>
      <w:tr w:rsidR="0035289B" w14:paraId="00A4C3FA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2344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D3E5E0C" w14:textId="77777777" w:rsidR="0035289B" w:rsidRDefault="0035289B">
            <w:proofErr w:type="spellStart"/>
            <w:r>
              <w:rPr>
                <w:rFonts w:eastAsia="Aptos"/>
                <w:b/>
                <w:color w:val="FFFFFF"/>
                <w:sz w:val="17"/>
              </w:rPr>
              <w:t>Indhold</w:t>
            </w:r>
            <w:proofErr w:type="spellEnd"/>
          </w:p>
        </w:tc>
        <w:tc>
          <w:tcPr>
            <w:tcW w:w="64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2344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CAAD471" w14:textId="77777777" w:rsidR="0035289B" w:rsidRDefault="0035289B">
            <w:r>
              <w:rPr>
                <w:rFonts w:eastAsia="Aptos"/>
                <w:b/>
                <w:color w:val="FFFFFF"/>
                <w:sz w:val="17"/>
              </w:rPr>
              <w:t>Det skal kunne ses</w:t>
            </w:r>
          </w:p>
        </w:tc>
      </w:tr>
      <w:tr w:rsidR="0035289B" w:rsidRPr="0035289B" w14:paraId="50C30024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1DE86E8" w14:textId="77777777" w:rsidR="0035289B" w:rsidRDefault="0035289B">
            <w:r>
              <w:rPr>
                <w:rFonts w:eastAsia="Aptos"/>
                <w:sz w:val="17"/>
              </w:rPr>
              <w:t xml:space="preserve">Projekt og </w:t>
            </w:r>
            <w:proofErr w:type="spellStart"/>
            <w:r>
              <w:rPr>
                <w:rFonts w:eastAsia="Aptos"/>
                <w:sz w:val="17"/>
              </w:rPr>
              <w:t>kunde</w:t>
            </w:r>
            <w:proofErr w:type="spellEnd"/>
          </w:p>
        </w:tc>
        <w:tc>
          <w:tcPr>
            <w:tcW w:w="64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0EA1F64" w14:textId="77777777" w:rsidR="0035289B" w:rsidRPr="0035289B" w:rsidRDefault="0035289B">
            <w:pPr>
              <w:rPr>
                <w:lang w:val="da-DK"/>
              </w:rPr>
            </w:pPr>
            <w:r w:rsidRPr="0035289B">
              <w:rPr>
                <w:rFonts w:eastAsia="Aptos"/>
                <w:sz w:val="17"/>
                <w:lang w:val="da-DK"/>
              </w:rPr>
              <w:t>Forside, plantegning, kilde, areal, rum og kundens behov.</w:t>
            </w:r>
          </w:p>
        </w:tc>
      </w:tr>
      <w:tr w:rsidR="0035289B" w:rsidRPr="0035289B" w14:paraId="2BC32A8F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6CEE728" w14:textId="77777777" w:rsidR="0035289B" w:rsidRDefault="0035289B">
            <w:proofErr w:type="spellStart"/>
            <w:r>
              <w:rPr>
                <w:rFonts w:eastAsia="Aptos"/>
                <w:sz w:val="17"/>
              </w:rPr>
              <w:t>Punkter</w:t>
            </w:r>
            <w:proofErr w:type="spellEnd"/>
            <w:r>
              <w:rPr>
                <w:rFonts w:eastAsia="Aptos"/>
                <w:sz w:val="17"/>
              </w:rPr>
              <w:t xml:space="preserve"> </w:t>
            </w:r>
            <w:proofErr w:type="spellStart"/>
            <w:r>
              <w:rPr>
                <w:rFonts w:eastAsia="Aptos"/>
                <w:sz w:val="17"/>
              </w:rPr>
              <w:t>og</w:t>
            </w:r>
            <w:proofErr w:type="spellEnd"/>
            <w:r>
              <w:rPr>
                <w:rFonts w:eastAsia="Aptos"/>
                <w:sz w:val="17"/>
              </w:rPr>
              <w:t xml:space="preserve"> </w:t>
            </w:r>
            <w:proofErr w:type="spellStart"/>
            <w:r>
              <w:rPr>
                <w:rFonts w:eastAsia="Aptos"/>
                <w:sz w:val="17"/>
              </w:rPr>
              <w:t>betjening</w:t>
            </w:r>
            <w:proofErr w:type="spellEnd"/>
          </w:p>
        </w:tc>
        <w:tc>
          <w:tcPr>
            <w:tcW w:w="64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A86ADB7" w14:textId="77777777" w:rsidR="0035289B" w:rsidRPr="0035289B" w:rsidRDefault="0035289B">
            <w:pPr>
              <w:rPr>
                <w:lang w:val="da-DK"/>
              </w:rPr>
            </w:pPr>
            <w:r w:rsidRPr="0035289B">
              <w:rPr>
                <w:rFonts w:eastAsia="Aptos"/>
                <w:sz w:val="17"/>
                <w:lang w:val="da-DK"/>
              </w:rPr>
              <w:t>Stikkontakter, lampeudtag, betjeningssteder og tændingssystemer.</w:t>
            </w:r>
          </w:p>
        </w:tc>
      </w:tr>
      <w:tr w:rsidR="0035289B" w:rsidRPr="0035289B" w14:paraId="01BBEFDE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597B9DB" w14:textId="77777777" w:rsidR="0035289B" w:rsidRDefault="0035289B">
            <w:proofErr w:type="spellStart"/>
            <w:r>
              <w:rPr>
                <w:rFonts w:eastAsia="Aptos"/>
                <w:sz w:val="17"/>
              </w:rPr>
              <w:t>Grupper</w:t>
            </w:r>
            <w:proofErr w:type="spellEnd"/>
            <w:r>
              <w:rPr>
                <w:rFonts w:eastAsia="Aptos"/>
                <w:sz w:val="17"/>
              </w:rPr>
              <w:t xml:space="preserve"> </w:t>
            </w:r>
            <w:proofErr w:type="spellStart"/>
            <w:r>
              <w:rPr>
                <w:rFonts w:eastAsia="Aptos"/>
                <w:sz w:val="17"/>
              </w:rPr>
              <w:t>og</w:t>
            </w:r>
            <w:proofErr w:type="spellEnd"/>
            <w:r>
              <w:rPr>
                <w:rFonts w:eastAsia="Aptos"/>
                <w:sz w:val="17"/>
              </w:rPr>
              <w:t xml:space="preserve"> </w:t>
            </w:r>
            <w:proofErr w:type="spellStart"/>
            <w:r>
              <w:rPr>
                <w:rFonts w:eastAsia="Aptos"/>
                <w:sz w:val="17"/>
              </w:rPr>
              <w:t>tavle</w:t>
            </w:r>
            <w:proofErr w:type="spellEnd"/>
          </w:p>
        </w:tc>
        <w:tc>
          <w:tcPr>
            <w:tcW w:w="64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8C1E6B1" w14:textId="77777777" w:rsidR="0035289B" w:rsidRPr="0035289B" w:rsidRDefault="0035289B">
            <w:pPr>
              <w:rPr>
                <w:lang w:val="da-DK"/>
              </w:rPr>
            </w:pPr>
            <w:r w:rsidRPr="0035289B">
              <w:rPr>
                <w:rFonts w:eastAsia="Aptos"/>
                <w:sz w:val="17"/>
                <w:lang w:val="da-DK"/>
              </w:rPr>
              <w:t>Gruppeliste, fordeling, tavleplacering, mærkning og opbygning.</w:t>
            </w:r>
          </w:p>
        </w:tc>
      </w:tr>
      <w:tr w:rsidR="0035289B" w:rsidRPr="0035289B" w14:paraId="79F807DE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A629EA1" w14:textId="77777777" w:rsidR="0035289B" w:rsidRDefault="0035289B">
            <w:proofErr w:type="spellStart"/>
            <w:r>
              <w:rPr>
                <w:rFonts w:eastAsia="Aptos"/>
                <w:sz w:val="17"/>
              </w:rPr>
              <w:t>Beskyttelse</w:t>
            </w:r>
            <w:proofErr w:type="spellEnd"/>
            <w:r>
              <w:rPr>
                <w:rFonts w:eastAsia="Aptos"/>
                <w:sz w:val="17"/>
              </w:rPr>
              <w:t xml:space="preserve"> </w:t>
            </w:r>
            <w:proofErr w:type="spellStart"/>
            <w:r>
              <w:rPr>
                <w:rFonts w:eastAsia="Aptos"/>
                <w:sz w:val="17"/>
              </w:rPr>
              <w:t>og</w:t>
            </w:r>
            <w:proofErr w:type="spellEnd"/>
            <w:r>
              <w:rPr>
                <w:rFonts w:eastAsia="Aptos"/>
                <w:sz w:val="17"/>
              </w:rPr>
              <w:t xml:space="preserve"> </w:t>
            </w:r>
            <w:proofErr w:type="spellStart"/>
            <w:r>
              <w:rPr>
                <w:rFonts w:eastAsia="Aptos"/>
                <w:sz w:val="17"/>
              </w:rPr>
              <w:t>særlige</w:t>
            </w:r>
            <w:proofErr w:type="spellEnd"/>
            <w:r>
              <w:rPr>
                <w:rFonts w:eastAsia="Aptos"/>
                <w:sz w:val="17"/>
              </w:rPr>
              <w:t xml:space="preserve"> </w:t>
            </w:r>
            <w:proofErr w:type="spellStart"/>
            <w:r>
              <w:rPr>
                <w:rFonts w:eastAsia="Aptos"/>
                <w:sz w:val="17"/>
              </w:rPr>
              <w:t>områder</w:t>
            </w:r>
            <w:proofErr w:type="spellEnd"/>
          </w:p>
        </w:tc>
        <w:tc>
          <w:tcPr>
            <w:tcW w:w="64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46C4DF8" w14:textId="015D7F7A" w:rsidR="0035289B" w:rsidRPr="0035289B" w:rsidRDefault="0035289B">
            <w:pPr>
              <w:rPr>
                <w:lang w:val="da-DK"/>
              </w:rPr>
            </w:pPr>
            <w:r w:rsidRPr="0035289B">
              <w:rPr>
                <w:rFonts w:eastAsia="Aptos"/>
                <w:sz w:val="17"/>
                <w:lang w:val="da-DK"/>
              </w:rPr>
              <w:t xml:space="preserve">RCD, </w:t>
            </w:r>
            <w:proofErr w:type="spellStart"/>
            <w:r w:rsidRPr="0035289B">
              <w:rPr>
                <w:rFonts w:eastAsia="Aptos"/>
                <w:sz w:val="17"/>
                <w:lang w:val="da-DK"/>
              </w:rPr>
              <w:t>overstrømsbeskyttelse</w:t>
            </w:r>
            <w:proofErr w:type="spellEnd"/>
            <w:r w:rsidRPr="0035289B">
              <w:rPr>
                <w:rFonts w:eastAsia="Aptos"/>
                <w:sz w:val="17"/>
                <w:lang w:val="da-DK"/>
              </w:rPr>
              <w:t>, jording, potentialudligning, bad og udendørs.</w:t>
            </w:r>
            <w:r w:rsidR="00EE3530">
              <w:rPr>
                <w:rFonts w:eastAsia="Aptos"/>
                <w:sz w:val="17"/>
                <w:lang w:val="da-DK"/>
              </w:rPr>
              <w:t xml:space="preserve"> Dimensionering </w:t>
            </w:r>
            <w:proofErr w:type="gramStart"/>
            <w:r w:rsidR="00EE3530">
              <w:rPr>
                <w:rFonts w:eastAsia="Aptos"/>
                <w:sz w:val="17"/>
                <w:lang w:val="da-DK"/>
              </w:rPr>
              <w:t>er  vigtigt</w:t>
            </w:r>
            <w:proofErr w:type="gramEnd"/>
            <w:r w:rsidR="00EE3530">
              <w:rPr>
                <w:rFonts w:eastAsia="Aptos"/>
                <w:sz w:val="17"/>
                <w:lang w:val="da-DK"/>
              </w:rPr>
              <w:t xml:space="preserve">! </w:t>
            </w:r>
          </w:p>
        </w:tc>
      </w:tr>
      <w:tr w:rsidR="0035289B" w:rsidRPr="0035289B" w14:paraId="313B84C9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4C2DB81" w14:textId="77777777" w:rsidR="0035289B" w:rsidRDefault="0035289B">
            <w:proofErr w:type="spellStart"/>
            <w:r>
              <w:rPr>
                <w:rFonts w:eastAsia="Aptos"/>
                <w:sz w:val="17"/>
              </w:rPr>
              <w:t>Ledningsvalg</w:t>
            </w:r>
            <w:proofErr w:type="spellEnd"/>
            <w:r>
              <w:rPr>
                <w:rFonts w:eastAsia="Aptos"/>
                <w:sz w:val="17"/>
              </w:rPr>
              <w:t xml:space="preserve"> </w:t>
            </w:r>
            <w:proofErr w:type="spellStart"/>
            <w:r>
              <w:rPr>
                <w:rFonts w:eastAsia="Aptos"/>
                <w:sz w:val="17"/>
              </w:rPr>
              <w:t>og</w:t>
            </w:r>
            <w:proofErr w:type="spellEnd"/>
            <w:r>
              <w:rPr>
                <w:rFonts w:eastAsia="Aptos"/>
                <w:sz w:val="17"/>
              </w:rPr>
              <w:t xml:space="preserve"> </w:t>
            </w:r>
            <w:proofErr w:type="spellStart"/>
            <w:r>
              <w:rPr>
                <w:rFonts w:eastAsia="Aptos"/>
                <w:sz w:val="17"/>
              </w:rPr>
              <w:t>beregning</w:t>
            </w:r>
            <w:proofErr w:type="spellEnd"/>
          </w:p>
        </w:tc>
        <w:tc>
          <w:tcPr>
            <w:tcW w:w="64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26BEBA1" w14:textId="2D005108" w:rsidR="0035289B" w:rsidRPr="0035289B" w:rsidRDefault="0035289B">
            <w:pPr>
              <w:rPr>
                <w:lang w:val="da-DK"/>
              </w:rPr>
            </w:pPr>
            <w:r w:rsidRPr="0035289B">
              <w:rPr>
                <w:rFonts w:eastAsia="Aptos"/>
                <w:sz w:val="17"/>
                <w:lang w:val="da-DK"/>
              </w:rPr>
              <w:t>Installationsmåde, belastning, tværsnit og spændingsfald.</w:t>
            </w:r>
            <w:r w:rsidR="00EE3530">
              <w:rPr>
                <w:rFonts w:eastAsia="Aptos"/>
                <w:sz w:val="17"/>
                <w:lang w:val="da-DK"/>
              </w:rPr>
              <w:t xml:space="preserve"> Dimensionering af vigtigt! </w:t>
            </w:r>
          </w:p>
        </w:tc>
      </w:tr>
      <w:tr w:rsidR="0035289B" w:rsidRPr="0035289B" w14:paraId="6EED4A92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F977C48" w14:textId="77777777" w:rsidR="0035289B" w:rsidRDefault="0035289B">
            <w:proofErr w:type="spellStart"/>
            <w:r>
              <w:rPr>
                <w:rFonts w:eastAsia="Aptos"/>
                <w:sz w:val="17"/>
              </w:rPr>
              <w:t>Udtrukket</w:t>
            </w:r>
            <w:proofErr w:type="spellEnd"/>
            <w:r>
              <w:rPr>
                <w:rFonts w:eastAsia="Aptos"/>
                <w:sz w:val="17"/>
              </w:rPr>
              <w:t xml:space="preserve"> </w:t>
            </w:r>
            <w:proofErr w:type="spellStart"/>
            <w:r>
              <w:rPr>
                <w:rFonts w:eastAsia="Aptos"/>
                <w:sz w:val="17"/>
              </w:rPr>
              <w:t>emne</w:t>
            </w:r>
            <w:proofErr w:type="spellEnd"/>
          </w:p>
        </w:tc>
        <w:tc>
          <w:tcPr>
            <w:tcW w:w="64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187B9BD" w14:textId="77777777" w:rsidR="0035289B" w:rsidRPr="0035289B" w:rsidRDefault="0035289B">
            <w:pPr>
              <w:rPr>
                <w:lang w:val="da-DK"/>
              </w:rPr>
            </w:pPr>
            <w:r w:rsidRPr="0035289B">
              <w:rPr>
                <w:rFonts w:eastAsia="Aptos"/>
                <w:sz w:val="17"/>
                <w:lang w:val="da-DK"/>
              </w:rPr>
              <w:t>Undersøgelse, anvendelse på huset og faglig vurdering.</w:t>
            </w:r>
          </w:p>
        </w:tc>
      </w:tr>
      <w:tr w:rsidR="0035289B" w:rsidRPr="0035289B" w14:paraId="3619F949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D8707D5" w14:textId="77777777" w:rsidR="0035289B" w:rsidRDefault="0035289B">
            <w:proofErr w:type="spellStart"/>
            <w:r>
              <w:rPr>
                <w:rFonts w:eastAsia="Aptos"/>
                <w:sz w:val="17"/>
              </w:rPr>
              <w:t>Konklusion</w:t>
            </w:r>
            <w:proofErr w:type="spellEnd"/>
          </w:p>
        </w:tc>
        <w:tc>
          <w:tcPr>
            <w:tcW w:w="64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044450D" w14:textId="77777777" w:rsidR="0035289B" w:rsidRPr="0035289B" w:rsidRDefault="0035289B">
            <w:pPr>
              <w:rPr>
                <w:lang w:val="da-DK"/>
              </w:rPr>
            </w:pPr>
            <w:r w:rsidRPr="0035289B">
              <w:rPr>
                <w:rFonts w:eastAsia="Aptos"/>
                <w:sz w:val="17"/>
                <w:lang w:val="da-DK"/>
              </w:rPr>
              <w:t>Er løsningen sikker, funktionel og fagligt forsvarlig?</w:t>
            </w:r>
          </w:p>
        </w:tc>
      </w:tr>
      <w:tr w:rsidR="0035289B" w:rsidRPr="0035289B" w14:paraId="420E67CA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8EBDE7B" w14:textId="77777777" w:rsidR="0035289B" w:rsidRDefault="0035289B">
            <w:proofErr w:type="spellStart"/>
            <w:r>
              <w:rPr>
                <w:rFonts w:eastAsia="Aptos"/>
                <w:sz w:val="17"/>
              </w:rPr>
              <w:t>Kilder</w:t>
            </w:r>
            <w:proofErr w:type="spellEnd"/>
          </w:p>
        </w:tc>
        <w:tc>
          <w:tcPr>
            <w:tcW w:w="64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BC2FA70" w14:textId="77777777" w:rsidR="0035289B" w:rsidRPr="0035289B" w:rsidRDefault="0035289B">
            <w:pPr>
              <w:rPr>
                <w:lang w:val="da-DK"/>
              </w:rPr>
            </w:pPr>
            <w:r w:rsidRPr="0035289B">
              <w:rPr>
                <w:rFonts w:eastAsia="Aptos"/>
                <w:sz w:val="17"/>
                <w:lang w:val="da-DK"/>
              </w:rPr>
              <w:t>Præcise kilder til de regler og data, I har brugt.</w:t>
            </w:r>
          </w:p>
        </w:tc>
      </w:tr>
    </w:tbl>
    <w:p w14:paraId="3DB086B3" w14:textId="77777777" w:rsidR="00A90E9E" w:rsidRPr="0035289B" w:rsidRDefault="00A90E9E">
      <w:pPr>
        <w:spacing w:after="20"/>
        <w:rPr>
          <w:lang w:val="da-DK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88"/>
      </w:tblGrid>
      <w:tr w:rsidR="00A90E9E" w:rsidRPr="0035289B" w14:paraId="1A16B7C5" w14:textId="77777777">
        <w:trPr>
          <w:jc w:val="center"/>
        </w:trPr>
        <w:tc>
          <w:tcPr>
            <w:tcW w:w="9808" w:type="dxa"/>
            <w:tcBorders>
              <w:top w:val="single" w:sz="8" w:space="0" w:color="F0A23B"/>
              <w:left w:val="single" w:sz="8" w:space="0" w:color="F0A23B"/>
              <w:bottom w:val="single" w:sz="8" w:space="0" w:color="F0A23B"/>
              <w:right w:val="single" w:sz="8" w:space="0" w:color="F0A23B"/>
            </w:tcBorders>
            <w:shd w:val="clear" w:color="auto" w:fill="FFF5E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382C6475" w14:textId="77777777" w:rsidR="00A90E9E" w:rsidRPr="0035289B" w:rsidRDefault="00FC3475">
            <w:pPr>
              <w:spacing w:after="0"/>
              <w:rPr>
                <w:lang w:val="da-DK"/>
              </w:rPr>
            </w:pPr>
            <w:proofErr w:type="gramStart"/>
            <w:r w:rsidRPr="0035289B">
              <w:rPr>
                <w:rFonts w:eastAsia="Aptos"/>
                <w:b/>
                <w:color w:val="12344D"/>
                <w:sz w:val="18"/>
                <w:lang w:val="da-DK"/>
              </w:rPr>
              <w:t xml:space="preserve">HUSK  </w:t>
            </w:r>
            <w:r w:rsidRPr="0035289B">
              <w:rPr>
                <w:rFonts w:eastAsia="Aptos"/>
                <w:sz w:val="19"/>
                <w:lang w:val="da-DK"/>
              </w:rPr>
              <w:t>Brug</w:t>
            </w:r>
            <w:proofErr w:type="gramEnd"/>
            <w:r w:rsidRPr="0035289B">
              <w:rPr>
                <w:rFonts w:eastAsia="Aptos"/>
                <w:sz w:val="19"/>
                <w:lang w:val="da-DK"/>
              </w:rPr>
              <w:t xml:space="preserve"> korte tekster. Vis plantegning, diagrammer, gruppeliste og beregning. Skriv kilden på den </w:t>
            </w:r>
            <w:proofErr w:type="gramStart"/>
            <w:r w:rsidRPr="0035289B">
              <w:rPr>
                <w:rFonts w:eastAsia="Aptos"/>
                <w:sz w:val="19"/>
                <w:lang w:val="da-DK"/>
              </w:rPr>
              <w:t>slide</w:t>
            </w:r>
            <w:proofErr w:type="gramEnd"/>
            <w:r w:rsidRPr="0035289B">
              <w:rPr>
                <w:rFonts w:eastAsia="Aptos"/>
                <w:sz w:val="19"/>
                <w:lang w:val="da-DK"/>
              </w:rPr>
              <w:t xml:space="preserve">, hvor kravet anvendes - ikke kun på sidste </w:t>
            </w:r>
            <w:proofErr w:type="gramStart"/>
            <w:r w:rsidRPr="0035289B">
              <w:rPr>
                <w:rFonts w:eastAsia="Aptos"/>
                <w:sz w:val="19"/>
                <w:lang w:val="da-DK"/>
              </w:rPr>
              <w:t>slide</w:t>
            </w:r>
            <w:proofErr w:type="gramEnd"/>
            <w:r w:rsidRPr="0035289B">
              <w:rPr>
                <w:rFonts w:eastAsia="Aptos"/>
                <w:sz w:val="19"/>
                <w:lang w:val="da-DK"/>
              </w:rPr>
              <w:t>.</w:t>
            </w:r>
          </w:p>
        </w:tc>
      </w:tr>
    </w:tbl>
    <w:p w14:paraId="7494BD2E" w14:textId="77777777" w:rsidR="00A90E9E" w:rsidRPr="0035289B" w:rsidRDefault="00A90E9E">
      <w:pPr>
        <w:spacing w:after="20"/>
        <w:rPr>
          <w:lang w:val="da-DK"/>
        </w:rPr>
      </w:pPr>
    </w:p>
    <w:p w14:paraId="2A7499C7" w14:textId="77777777" w:rsidR="00A90E9E" w:rsidRPr="0035289B" w:rsidRDefault="00FC3475">
      <w:pPr>
        <w:keepNext/>
        <w:pageBreakBefore/>
        <w:spacing w:after="60"/>
        <w:rPr>
          <w:lang w:val="da-DK"/>
        </w:rPr>
      </w:pPr>
      <w:r w:rsidRPr="0035289B">
        <w:rPr>
          <w:rFonts w:eastAsia="Aptos"/>
          <w:b/>
          <w:color w:val="13AFC3"/>
          <w:sz w:val="16"/>
          <w:lang w:val="da-DK"/>
        </w:rPr>
        <w:lastRenderedPageBreak/>
        <w:t>FAGLIG KVALITET</w:t>
      </w:r>
    </w:p>
    <w:p w14:paraId="563C202A" w14:textId="77777777" w:rsidR="00A90E9E" w:rsidRPr="0035289B" w:rsidRDefault="00FC3475">
      <w:pPr>
        <w:pStyle w:val="Overskrift1"/>
        <w:rPr>
          <w:lang w:val="da-DK"/>
        </w:rPr>
      </w:pPr>
      <w:r w:rsidRPr="0035289B">
        <w:rPr>
          <w:lang w:val="da-DK"/>
        </w:rPr>
        <w:t>Begrund hvert vigtigt valg</w:t>
      </w:r>
    </w:p>
    <w:p w14:paraId="5BAABFED" w14:textId="77777777" w:rsidR="00A90E9E" w:rsidRPr="0035289B" w:rsidRDefault="00FC3475">
      <w:pPr>
        <w:spacing w:after="120"/>
        <w:rPr>
          <w:lang w:val="da-DK"/>
        </w:rPr>
      </w:pPr>
      <w:r w:rsidRPr="0035289B">
        <w:rPr>
          <w:rFonts w:eastAsia="Aptos"/>
          <w:lang w:val="da-DK"/>
        </w:rPr>
        <w:t>Et svar som kun siger 'fordi reglerne siger det' er ikke tilstrækkeligt. Brug denne rækkefølge:</w:t>
      </w:r>
    </w:p>
    <w:p w14:paraId="4091CAAD" w14:textId="77777777" w:rsidR="00A90E9E" w:rsidRPr="0035289B" w:rsidRDefault="00FC3475">
      <w:pPr>
        <w:ind w:left="369" w:hanging="369"/>
        <w:rPr>
          <w:lang w:val="da-DK"/>
        </w:rPr>
      </w:pPr>
      <w:r w:rsidRPr="0035289B">
        <w:rPr>
          <w:rFonts w:eastAsia="Aptos"/>
          <w:b/>
          <w:color w:val="12344D"/>
          <w:lang w:val="da-DK"/>
        </w:rPr>
        <w:t xml:space="preserve">1.  Beskriv valget </w:t>
      </w:r>
      <w:r w:rsidRPr="0035289B">
        <w:rPr>
          <w:rFonts w:eastAsia="Aptos"/>
          <w:lang w:val="da-DK"/>
        </w:rPr>
        <w:t>Hvad vil I installere, og hvor skal det placeres?</w:t>
      </w:r>
    </w:p>
    <w:p w14:paraId="3419380C" w14:textId="77777777" w:rsidR="00A90E9E" w:rsidRPr="0035289B" w:rsidRDefault="00FC3475">
      <w:pPr>
        <w:ind w:left="369" w:hanging="369"/>
        <w:rPr>
          <w:lang w:val="da-DK"/>
        </w:rPr>
      </w:pPr>
      <w:r w:rsidRPr="0035289B">
        <w:rPr>
          <w:rFonts w:eastAsia="Aptos"/>
          <w:b/>
          <w:color w:val="12344D"/>
          <w:lang w:val="da-DK"/>
        </w:rPr>
        <w:t xml:space="preserve">2.  Knyt det til huset </w:t>
      </w:r>
      <w:r w:rsidRPr="0035289B">
        <w:rPr>
          <w:rFonts w:eastAsia="Aptos"/>
          <w:lang w:val="da-DK"/>
        </w:rPr>
        <w:t>Hvilket rum, behov eller problem løser valget?</w:t>
      </w:r>
    </w:p>
    <w:p w14:paraId="4687FF19" w14:textId="77777777" w:rsidR="00A90E9E" w:rsidRPr="0035289B" w:rsidRDefault="00FC3475">
      <w:pPr>
        <w:ind w:left="369" w:hanging="369"/>
        <w:rPr>
          <w:lang w:val="da-DK"/>
        </w:rPr>
      </w:pPr>
      <w:r w:rsidRPr="0035289B">
        <w:rPr>
          <w:rFonts w:eastAsia="Aptos"/>
          <w:b/>
          <w:color w:val="12344D"/>
          <w:lang w:val="da-DK"/>
        </w:rPr>
        <w:t xml:space="preserve">3.  Find kilden </w:t>
      </w:r>
      <w:r w:rsidRPr="0035289B">
        <w:rPr>
          <w:rFonts w:eastAsia="Aptos"/>
          <w:lang w:val="da-DK"/>
        </w:rPr>
        <w:t>Henvis præcist til bekendtgørelse, standard eller fabrikantens anvisning.</w:t>
      </w:r>
    </w:p>
    <w:p w14:paraId="6A523AA5" w14:textId="77777777" w:rsidR="00A90E9E" w:rsidRPr="0035289B" w:rsidRDefault="00FC3475">
      <w:pPr>
        <w:ind w:left="369" w:hanging="369"/>
        <w:rPr>
          <w:lang w:val="da-DK"/>
        </w:rPr>
      </w:pPr>
      <w:r w:rsidRPr="0035289B">
        <w:rPr>
          <w:rFonts w:eastAsia="Aptos"/>
          <w:b/>
          <w:color w:val="12344D"/>
          <w:lang w:val="da-DK"/>
        </w:rPr>
        <w:t xml:space="preserve">4.  Forklar kravet </w:t>
      </w:r>
      <w:r w:rsidRPr="0035289B">
        <w:rPr>
          <w:rFonts w:eastAsia="Aptos"/>
          <w:lang w:val="da-DK"/>
        </w:rPr>
        <w:t>Skriv med egne ord, hvad kravet betyder for installationen.</w:t>
      </w:r>
    </w:p>
    <w:p w14:paraId="6FA0C09A" w14:textId="77777777" w:rsidR="00A90E9E" w:rsidRPr="0035289B" w:rsidRDefault="00FC3475">
      <w:pPr>
        <w:ind w:left="369" w:hanging="369"/>
        <w:rPr>
          <w:lang w:val="da-DK"/>
        </w:rPr>
      </w:pPr>
      <w:r w:rsidRPr="0035289B">
        <w:rPr>
          <w:rFonts w:eastAsia="Aptos"/>
          <w:b/>
          <w:color w:val="12344D"/>
          <w:lang w:val="da-DK"/>
        </w:rPr>
        <w:t xml:space="preserve">5.  Konkludér </w:t>
      </w:r>
      <w:r w:rsidRPr="0035289B">
        <w:rPr>
          <w:rFonts w:eastAsia="Aptos"/>
          <w:lang w:val="da-DK"/>
        </w:rPr>
        <w:t>Forklar, hvorfor løsningen er sikker, anvendelig og dokumenterbar.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88"/>
      </w:tblGrid>
      <w:tr w:rsidR="00A90E9E" w14:paraId="640B73C3" w14:textId="77777777">
        <w:trPr>
          <w:jc w:val="center"/>
        </w:trPr>
        <w:tc>
          <w:tcPr>
            <w:tcW w:w="9808" w:type="dxa"/>
            <w:tcBorders>
              <w:top w:val="single" w:sz="8" w:space="0" w:color="13AFC3"/>
              <w:left w:val="single" w:sz="8" w:space="0" w:color="13AFC3"/>
              <w:bottom w:val="single" w:sz="8" w:space="0" w:color="13AFC3"/>
              <w:right w:val="single" w:sz="8" w:space="0" w:color="13AFC3"/>
            </w:tcBorders>
            <w:shd w:val="clear" w:color="auto" w:fill="EAF8FA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0509CD09" w14:textId="77777777" w:rsidR="00A90E9E" w:rsidRDefault="00FC3475">
            <w:pPr>
              <w:spacing w:after="0"/>
            </w:pPr>
            <w:r w:rsidRPr="0035289B">
              <w:rPr>
                <w:rFonts w:eastAsia="Aptos"/>
                <w:b/>
                <w:color w:val="12344D"/>
                <w:sz w:val="18"/>
                <w:lang w:val="da-DK"/>
              </w:rPr>
              <w:t xml:space="preserve">FAGLIGT </w:t>
            </w:r>
            <w:proofErr w:type="gramStart"/>
            <w:r w:rsidRPr="0035289B">
              <w:rPr>
                <w:rFonts w:eastAsia="Aptos"/>
                <w:b/>
                <w:color w:val="12344D"/>
                <w:sz w:val="18"/>
                <w:lang w:val="da-DK"/>
              </w:rPr>
              <w:t xml:space="preserve">KRAV  </w:t>
            </w:r>
            <w:r w:rsidRPr="0035289B">
              <w:rPr>
                <w:rFonts w:eastAsia="Aptos"/>
                <w:sz w:val="19"/>
                <w:lang w:val="da-DK"/>
              </w:rPr>
              <w:t>Skeln</w:t>
            </w:r>
            <w:proofErr w:type="gramEnd"/>
            <w:r w:rsidRPr="0035289B">
              <w:rPr>
                <w:rFonts w:eastAsia="Aptos"/>
                <w:sz w:val="19"/>
                <w:lang w:val="da-DK"/>
              </w:rPr>
              <w:t xml:space="preserve"> mellem lovkrav, standardkrav, fabrikantkrav, branchepraksis og jeres egen anbefaling. </w:t>
            </w:r>
            <w:r>
              <w:rPr>
                <w:rFonts w:eastAsia="Aptos"/>
                <w:sz w:val="19"/>
              </w:rPr>
              <w:t xml:space="preserve">Brug </w:t>
            </w:r>
            <w:proofErr w:type="spellStart"/>
            <w:r>
              <w:rPr>
                <w:rFonts w:eastAsia="Aptos"/>
                <w:sz w:val="19"/>
              </w:rPr>
              <w:t>især</w:t>
            </w:r>
            <w:proofErr w:type="spellEnd"/>
            <w:r>
              <w:rPr>
                <w:rFonts w:eastAsia="Aptos"/>
                <w:sz w:val="19"/>
              </w:rPr>
              <w:t xml:space="preserve"> </w:t>
            </w:r>
            <w:proofErr w:type="spellStart"/>
            <w:r>
              <w:rPr>
                <w:rFonts w:eastAsia="Aptos"/>
                <w:sz w:val="19"/>
              </w:rPr>
              <w:t>installationsbekendtgørelsen</w:t>
            </w:r>
            <w:proofErr w:type="spellEnd"/>
            <w:r>
              <w:rPr>
                <w:rFonts w:eastAsia="Aptos"/>
                <w:sz w:val="19"/>
              </w:rPr>
              <w:t>, DS/HD 60364-serien og relevante fabrikantvejledninger.</w:t>
            </w:r>
          </w:p>
        </w:tc>
      </w:tr>
    </w:tbl>
    <w:p w14:paraId="2664E119" w14:textId="77777777" w:rsidR="00A90E9E" w:rsidRDefault="00A90E9E">
      <w:pPr>
        <w:spacing w:after="20"/>
      </w:pPr>
    </w:p>
    <w:p w14:paraId="071C4D15" w14:textId="77777777" w:rsidR="00A90E9E" w:rsidRDefault="00FC3475">
      <w:pPr>
        <w:pStyle w:val="Overskrift2"/>
      </w:pPr>
      <w:r>
        <w:t>Teknisk tjekliste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257"/>
      </w:tblGrid>
      <w:tr w:rsidR="00A90E9E" w:rsidRPr="0035289B" w14:paraId="79325148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2344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3C5DFAA" w14:textId="77777777" w:rsidR="00A90E9E" w:rsidRDefault="00FC3475">
            <w:r>
              <w:rPr>
                <w:rFonts w:eastAsia="Aptos"/>
                <w:b/>
                <w:color w:val="FFFFFF"/>
                <w:sz w:val="17"/>
              </w:rPr>
              <w:t>Kontrollér</w:t>
            </w:r>
          </w:p>
        </w:tc>
        <w:tc>
          <w:tcPr>
            <w:tcW w:w="72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2344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9227013" w14:textId="77777777" w:rsidR="00A90E9E" w:rsidRPr="0035289B" w:rsidRDefault="00FC3475">
            <w:pPr>
              <w:rPr>
                <w:lang w:val="da-DK"/>
              </w:rPr>
            </w:pPr>
            <w:r w:rsidRPr="0035289B">
              <w:rPr>
                <w:rFonts w:eastAsia="Aptos"/>
                <w:b/>
                <w:color w:val="FFFFFF"/>
                <w:sz w:val="17"/>
                <w:lang w:val="da-DK"/>
              </w:rPr>
              <w:t>Spørgsmål I skal kunne besvare</w:t>
            </w:r>
          </w:p>
        </w:tc>
      </w:tr>
      <w:tr w:rsidR="00A90E9E" w:rsidRPr="0035289B" w14:paraId="5B7579F0" w14:textId="77777777">
        <w:trPr>
          <w:cantSplit/>
          <w:jc w:val="center"/>
        </w:trPr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A6522D5" w14:textId="77777777" w:rsidR="00A90E9E" w:rsidRDefault="00FC3475">
            <w:proofErr w:type="spellStart"/>
            <w:r>
              <w:rPr>
                <w:rFonts w:eastAsia="Aptos"/>
                <w:sz w:val="17"/>
              </w:rPr>
              <w:t>Punkter</w:t>
            </w:r>
            <w:proofErr w:type="spellEnd"/>
            <w:r>
              <w:rPr>
                <w:rFonts w:eastAsia="Aptos"/>
                <w:sz w:val="17"/>
              </w:rPr>
              <w:t xml:space="preserve"> </w:t>
            </w:r>
            <w:proofErr w:type="spellStart"/>
            <w:r>
              <w:rPr>
                <w:rFonts w:eastAsia="Aptos"/>
                <w:sz w:val="17"/>
              </w:rPr>
              <w:t>og</w:t>
            </w:r>
            <w:proofErr w:type="spellEnd"/>
            <w:r>
              <w:rPr>
                <w:rFonts w:eastAsia="Aptos"/>
                <w:sz w:val="17"/>
              </w:rPr>
              <w:t xml:space="preserve"> </w:t>
            </w:r>
            <w:proofErr w:type="spellStart"/>
            <w:r>
              <w:rPr>
                <w:rFonts w:eastAsia="Aptos"/>
                <w:sz w:val="17"/>
              </w:rPr>
              <w:t>betjening</w:t>
            </w:r>
            <w:proofErr w:type="spellEnd"/>
          </w:p>
        </w:tc>
        <w:tc>
          <w:tcPr>
            <w:tcW w:w="72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4F5F99B" w14:textId="77777777" w:rsidR="00A90E9E" w:rsidRPr="0035289B" w:rsidRDefault="00FC3475">
            <w:pPr>
              <w:rPr>
                <w:lang w:val="da-DK"/>
              </w:rPr>
            </w:pPr>
            <w:r w:rsidRPr="0035289B">
              <w:rPr>
                <w:rFonts w:eastAsia="Aptos"/>
                <w:sz w:val="17"/>
                <w:lang w:val="da-DK"/>
              </w:rPr>
              <w:t>Passer antal, placering og funktion til rummets areal og forventede brug?</w:t>
            </w:r>
          </w:p>
        </w:tc>
      </w:tr>
      <w:tr w:rsidR="00A90E9E" w:rsidRPr="0035289B" w14:paraId="276D002F" w14:textId="77777777">
        <w:trPr>
          <w:cantSplit/>
          <w:jc w:val="center"/>
        </w:trPr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4D3C2BB" w14:textId="77777777" w:rsidR="00A90E9E" w:rsidRDefault="00FC3475">
            <w:proofErr w:type="spellStart"/>
            <w:r>
              <w:rPr>
                <w:rFonts w:eastAsia="Aptos"/>
                <w:sz w:val="17"/>
              </w:rPr>
              <w:t>Grupper</w:t>
            </w:r>
            <w:proofErr w:type="spellEnd"/>
            <w:r>
              <w:rPr>
                <w:rFonts w:eastAsia="Aptos"/>
                <w:sz w:val="17"/>
              </w:rPr>
              <w:t xml:space="preserve">, </w:t>
            </w:r>
            <w:proofErr w:type="spellStart"/>
            <w:r>
              <w:rPr>
                <w:rFonts w:eastAsia="Aptos"/>
                <w:sz w:val="17"/>
              </w:rPr>
              <w:t>tavle</w:t>
            </w:r>
            <w:proofErr w:type="spellEnd"/>
            <w:r>
              <w:rPr>
                <w:rFonts w:eastAsia="Aptos"/>
                <w:sz w:val="17"/>
              </w:rPr>
              <w:t xml:space="preserve"> </w:t>
            </w:r>
            <w:proofErr w:type="spellStart"/>
            <w:r>
              <w:rPr>
                <w:rFonts w:eastAsia="Aptos"/>
                <w:sz w:val="17"/>
              </w:rPr>
              <w:t>og</w:t>
            </w:r>
            <w:proofErr w:type="spellEnd"/>
            <w:r>
              <w:rPr>
                <w:rFonts w:eastAsia="Aptos"/>
                <w:sz w:val="17"/>
              </w:rPr>
              <w:t xml:space="preserve"> </w:t>
            </w:r>
            <w:proofErr w:type="spellStart"/>
            <w:r>
              <w:rPr>
                <w:rFonts w:eastAsia="Aptos"/>
                <w:sz w:val="17"/>
              </w:rPr>
              <w:t>beskyttelse</w:t>
            </w:r>
            <w:proofErr w:type="spellEnd"/>
          </w:p>
        </w:tc>
        <w:tc>
          <w:tcPr>
            <w:tcW w:w="72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AE251E9" w14:textId="77777777" w:rsidR="00A90E9E" w:rsidRPr="0035289B" w:rsidRDefault="00FC3475">
            <w:pPr>
              <w:rPr>
                <w:lang w:val="da-DK"/>
              </w:rPr>
            </w:pPr>
            <w:r w:rsidRPr="0035289B">
              <w:rPr>
                <w:rFonts w:eastAsia="Aptos"/>
                <w:sz w:val="17"/>
                <w:lang w:val="da-DK"/>
              </w:rPr>
              <w:t>Er fordelingen logisk, og hænger belastning, leder og beskyttelsesudstyr sammen?</w:t>
            </w:r>
          </w:p>
        </w:tc>
      </w:tr>
      <w:tr w:rsidR="00A90E9E" w:rsidRPr="0035289B" w14:paraId="0905ED9B" w14:textId="77777777">
        <w:trPr>
          <w:cantSplit/>
          <w:jc w:val="center"/>
        </w:trPr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BACC8D1" w14:textId="77777777" w:rsidR="00A90E9E" w:rsidRDefault="00FC3475">
            <w:r>
              <w:rPr>
                <w:rFonts w:eastAsia="Aptos"/>
                <w:sz w:val="17"/>
              </w:rPr>
              <w:t>Jording</w:t>
            </w:r>
          </w:p>
        </w:tc>
        <w:tc>
          <w:tcPr>
            <w:tcW w:w="72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EA0C72D" w14:textId="77777777" w:rsidR="00A90E9E" w:rsidRPr="0035289B" w:rsidRDefault="00FC3475">
            <w:pPr>
              <w:rPr>
                <w:lang w:val="da-DK"/>
              </w:rPr>
            </w:pPr>
            <w:r w:rsidRPr="0035289B">
              <w:rPr>
                <w:rFonts w:eastAsia="Aptos"/>
                <w:sz w:val="17"/>
                <w:lang w:val="da-DK"/>
              </w:rPr>
              <w:t>Hvilken forudsætning bruger I, og hvad skal forbindes eller udlignes?</w:t>
            </w:r>
          </w:p>
        </w:tc>
      </w:tr>
      <w:tr w:rsidR="00A90E9E" w:rsidRPr="0035289B" w14:paraId="67C7B7B8" w14:textId="77777777">
        <w:trPr>
          <w:cantSplit/>
          <w:jc w:val="center"/>
        </w:trPr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3790822" w14:textId="77777777" w:rsidR="00A90E9E" w:rsidRDefault="00FC3475">
            <w:r>
              <w:rPr>
                <w:rFonts w:eastAsia="Aptos"/>
                <w:sz w:val="17"/>
              </w:rPr>
              <w:t xml:space="preserve">Bad </w:t>
            </w:r>
            <w:proofErr w:type="spellStart"/>
            <w:r>
              <w:rPr>
                <w:rFonts w:eastAsia="Aptos"/>
                <w:sz w:val="17"/>
              </w:rPr>
              <w:t>og</w:t>
            </w:r>
            <w:proofErr w:type="spellEnd"/>
            <w:r>
              <w:rPr>
                <w:rFonts w:eastAsia="Aptos"/>
                <w:sz w:val="17"/>
              </w:rPr>
              <w:t xml:space="preserve"> </w:t>
            </w:r>
            <w:proofErr w:type="spellStart"/>
            <w:r>
              <w:rPr>
                <w:rFonts w:eastAsia="Aptos"/>
                <w:sz w:val="17"/>
              </w:rPr>
              <w:t>udendørs</w:t>
            </w:r>
            <w:proofErr w:type="spellEnd"/>
          </w:p>
        </w:tc>
        <w:tc>
          <w:tcPr>
            <w:tcW w:w="72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539DC5E" w14:textId="77777777" w:rsidR="00A90E9E" w:rsidRPr="0035289B" w:rsidRDefault="00FC3475">
            <w:pPr>
              <w:rPr>
                <w:lang w:val="da-DK"/>
              </w:rPr>
            </w:pPr>
            <w:r w:rsidRPr="0035289B">
              <w:rPr>
                <w:rFonts w:eastAsia="Aptos"/>
                <w:sz w:val="17"/>
                <w:lang w:val="da-DK"/>
              </w:rPr>
              <w:t>Er område, placering og kapslingsklasse vurderet korrekt?</w:t>
            </w:r>
          </w:p>
        </w:tc>
      </w:tr>
      <w:tr w:rsidR="00A90E9E" w:rsidRPr="0035289B" w14:paraId="72318D7A" w14:textId="77777777">
        <w:trPr>
          <w:cantSplit/>
          <w:jc w:val="center"/>
        </w:trPr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3E0092C" w14:textId="77777777" w:rsidR="00A90E9E" w:rsidRDefault="00FC3475">
            <w:proofErr w:type="spellStart"/>
            <w:r>
              <w:rPr>
                <w:rFonts w:eastAsia="Aptos"/>
                <w:sz w:val="17"/>
              </w:rPr>
              <w:t>Ledningsvalg</w:t>
            </w:r>
            <w:proofErr w:type="spellEnd"/>
            <w:r>
              <w:rPr>
                <w:rFonts w:eastAsia="Aptos"/>
                <w:sz w:val="17"/>
              </w:rPr>
              <w:t xml:space="preserve"> </w:t>
            </w:r>
            <w:proofErr w:type="spellStart"/>
            <w:r>
              <w:rPr>
                <w:rFonts w:eastAsia="Aptos"/>
                <w:sz w:val="17"/>
              </w:rPr>
              <w:t>og</w:t>
            </w:r>
            <w:proofErr w:type="spellEnd"/>
            <w:r>
              <w:rPr>
                <w:rFonts w:eastAsia="Aptos"/>
                <w:sz w:val="17"/>
              </w:rPr>
              <w:t xml:space="preserve"> </w:t>
            </w:r>
            <w:proofErr w:type="spellStart"/>
            <w:r>
              <w:rPr>
                <w:rFonts w:eastAsia="Aptos"/>
                <w:sz w:val="17"/>
              </w:rPr>
              <w:t>beregning</w:t>
            </w:r>
            <w:proofErr w:type="spellEnd"/>
          </w:p>
        </w:tc>
        <w:tc>
          <w:tcPr>
            <w:tcW w:w="72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4CCDC6F" w14:textId="77777777" w:rsidR="00A90E9E" w:rsidRPr="0035289B" w:rsidRDefault="00FC3475">
            <w:pPr>
              <w:rPr>
                <w:lang w:val="da-DK"/>
              </w:rPr>
            </w:pPr>
            <w:r w:rsidRPr="0035289B">
              <w:rPr>
                <w:rFonts w:eastAsia="Aptos"/>
                <w:sz w:val="17"/>
                <w:lang w:val="da-DK"/>
              </w:rPr>
              <w:t>Har I vist data, installationsmåde, længde, tværsnit, enheder og konklusion?</w:t>
            </w:r>
          </w:p>
        </w:tc>
      </w:tr>
      <w:tr w:rsidR="00A90E9E" w:rsidRPr="0035289B" w14:paraId="55E0633C" w14:textId="77777777">
        <w:trPr>
          <w:cantSplit/>
          <w:jc w:val="center"/>
        </w:trPr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20D6499" w14:textId="77777777" w:rsidR="00A90E9E" w:rsidRDefault="00FC3475">
            <w:proofErr w:type="spellStart"/>
            <w:r>
              <w:rPr>
                <w:rFonts w:eastAsia="Aptos"/>
                <w:sz w:val="17"/>
              </w:rPr>
              <w:t>Dokumentation</w:t>
            </w:r>
            <w:proofErr w:type="spellEnd"/>
          </w:p>
        </w:tc>
        <w:tc>
          <w:tcPr>
            <w:tcW w:w="72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6D9355A" w14:textId="52E568A6" w:rsidR="00A90E9E" w:rsidRPr="0035289B" w:rsidRDefault="00FC3475">
            <w:pPr>
              <w:rPr>
                <w:lang w:val="da-DK"/>
              </w:rPr>
            </w:pPr>
            <w:r w:rsidRPr="0035289B">
              <w:rPr>
                <w:rFonts w:eastAsia="Aptos"/>
                <w:sz w:val="17"/>
                <w:lang w:val="da-DK"/>
              </w:rPr>
              <w:t>Kan en anden elektriker forstå tegning, grupper og tekniske valg?</w:t>
            </w:r>
            <w:r w:rsidR="00FC25F4">
              <w:rPr>
                <w:rFonts w:eastAsia="Aptos"/>
                <w:sz w:val="17"/>
                <w:lang w:val="da-DK"/>
              </w:rPr>
              <w:t xml:space="preserve"> Husk, at brug relevante programmer, herunder PC-</w:t>
            </w:r>
            <w:proofErr w:type="spellStart"/>
            <w:r w:rsidR="00FC25F4">
              <w:rPr>
                <w:rFonts w:eastAsia="Aptos"/>
                <w:sz w:val="17"/>
                <w:lang w:val="da-DK"/>
              </w:rPr>
              <w:t>Schematic</w:t>
            </w:r>
            <w:proofErr w:type="spellEnd"/>
            <w:r w:rsidR="00FC25F4">
              <w:rPr>
                <w:rFonts w:eastAsia="Aptos"/>
                <w:sz w:val="17"/>
                <w:lang w:val="da-DK"/>
              </w:rPr>
              <w:t xml:space="preserve"> og Panel Builder. </w:t>
            </w:r>
          </w:p>
        </w:tc>
      </w:tr>
    </w:tbl>
    <w:p w14:paraId="1C4BCEB7" w14:textId="77777777" w:rsidR="00A90E9E" w:rsidRPr="0035289B" w:rsidRDefault="00A90E9E">
      <w:pPr>
        <w:spacing w:after="20"/>
        <w:rPr>
          <w:lang w:val="da-DK"/>
        </w:rPr>
      </w:pPr>
    </w:p>
    <w:p w14:paraId="2345F4C2" w14:textId="77777777" w:rsidR="00A90E9E" w:rsidRDefault="00FC3475">
      <w:pPr>
        <w:pStyle w:val="Overskrift2"/>
      </w:pPr>
      <w:proofErr w:type="spellStart"/>
      <w:r>
        <w:t>Fremlæggelse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aflevering</w:t>
      </w:r>
      <w:proofErr w:type="spellEnd"/>
    </w:p>
    <w:p w14:paraId="07352282" w14:textId="4EC3625D" w:rsidR="00FC25F4" w:rsidRDefault="00FC25F4" w:rsidP="00FC25F4">
      <w:pPr>
        <w:rPr>
          <w:lang w:val="da-DK"/>
        </w:rPr>
      </w:pPr>
      <w:r w:rsidRPr="00FC25F4">
        <w:rPr>
          <w:lang w:val="da-DK"/>
        </w:rPr>
        <w:t>Alle grupper laver</w:t>
      </w:r>
      <w:r>
        <w:rPr>
          <w:lang w:val="da-DK"/>
        </w:rPr>
        <w:t xml:space="preserve"> ét samlet PowerPoint og forbereder, at kunne snakke om alle samtlige emner, som de kobler op til deres parcelhus. Når der skal fremlægges, er det kun ÉT </w:t>
      </w:r>
      <w:proofErr w:type="spellStart"/>
      <w:r>
        <w:rPr>
          <w:lang w:val="da-DK"/>
        </w:rPr>
        <w:t>emnde</w:t>
      </w:r>
      <w:proofErr w:type="spellEnd"/>
      <w:r>
        <w:rPr>
          <w:lang w:val="da-DK"/>
        </w:rPr>
        <w:t xml:space="preserve">, som der trækkes. De ovenstående emner, som der kan trækkes: Regler og Standarder, Bad (Kapslingsklasser), Jording og potentialudligning, tænding systemer, gruppetavlen, dimensionering. I skal altså både have en komplet installationstegning, teoretisk afsnit, som bliver understøttet, af teori, regler og standarder. </w:t>
      </w:r>
    </w:p>
    <w:p w14:paraId="4DCB8BBF" w14:textId="7AF29221" w:rsidR="00A90E9E" w:rsidRPr="0035289B" w:rsidRDefault="00FC3475">
      <w:pPr>
        <w:pStyle w:val="Opstilling-punkttegn"/>
        <w:spacing w:after="60" w:line="252" w:lineRule="auto"/>
        <w:ind w:left="312" w:hanging="142"/>
        <w:rPr>
          <w:lang w:val="da-DK"/>
        </w:rPr>
      </w:pPr>
      <w:r w:rsidRPr="0035289B">
        <w:rPr>
          <w:rFonts w:eastAsia="Aptos"/>
          <w:sz w:val="19"/>
          <w:lang w:val="da-DK"/>
        </w:rPr>
        <w:t>A</w:t>
      </w:r>
      <w:r w:rsidRPr="0035289B">
        <w:rPr>
          <w:rFonts w:eastAsia="Aptos"/>
          <w:sz w:val="19"/>
          <w:lang w:val="da-DK"/>
        </w:rPr>
        <w:t xml:space="preserve">nbefalet fremlæggelse: </w:t>
      </w:r>
      <w:r w:rsidR="00EE3530">
        <w:rPr>
          <w:rFonts w:eastAsia="Aptos"/>
          <w:sz w:val="19"/>
          <w:lang w:val="da-DK"/>
        </w:rPr>
        <w:t>4-5</w:t>
      </w:r>
      <w:r w:rsidRPr="0035289B">
        <w:rPr>
          <w:rFonts w:eastAsia="Aptos"/>
          <w:sz w:val="19"/>
          <w:lang w:val="da-DK"/>
        </w:rPr>
        <w:t xml:space="preserve"> minutter og derefter </w:t>
      </w:r>
      <w:r w:rsidR="00EE3530">
        <w:rPr>
          <w:rFonts w:eastAsia="Aptos"/>
          <w:sz w:val="19"/>
          <w:lang w:val="da-DK"/>
        </w:rPr>
        <w:t>1-2</w:t>
      </w:r>
      <w:r w:rsidRPr="0035289B">
        <w:rPr>
          <w:rFonts w:eastAsia="Aptos"/>
          <w:sz w:val="19"/>
          <w:lang w:val="da-DK"/>
        </w:rPr>
        <w:t xml:space="preserve"> minutters spørgsmål</w:t>
      </w:r>
      <w:r w:rsidR="00EE3530">
        <w:rPr>
          <w:rFonts w:eastAsia="Aptos"/>
          <w:sz w:val="19"/>
          <w:lang w:val="da-DK"/>
        </w:rPr>
        <w:t xml:space="preserve"> </w:t>
      </w:r>
    </w:p>
    <w:p w14:paraId="14BCECFD" w14:textId="7953C12D" w:rsidR="00A90E9E" w:rsidRPr="0035289B" w:rsidRDefault="00FC3475">
      <w:pPr>
        <w:pStyle w:val="Opstilling-punkttegn"/>
        <w:spacing w:after="60" w:line="252" w:lineRule="auto"/>
        <w:ind w:left="312" w:hanging="142"/>
        <w:rPr>
          <w:lang w:val="da-DK"/>
        </w:rPr>
      </w:pPr>
      <w:r w:rsidRPr="0035289B">
        <w:rPr>
          <w:rFonts w:eastAsia="Aptos"/>
          <w:sz w:val="19"/>
          <w:lang w:val="da-DK"/>
        </w:rPr>
        <w:t>Begge elever skal tale og kunne svare på spørgsmål til hele projektet</w:t>
      </w:r>
      <w:r w:rsidR="00EE3530">
        <w:rPr>
          <w:rFonts w:eastAsia="Aptos"/>
          <w:sz w:val="19"/>
          <w:lang w:val="da-DK"/>
        </w:rPr>
        <w:t xml:space="preserve"> – begge elever skal snakke </w:t>
      </w:r>
    </w:p>
    <w:p w14:paraId="2EDC6E24" w14:textId="2FE95B42" w:rsidR="00A90E9E" w:rsidRPr="00FC25F4" w:rsidRDefault="00FC3475">
      <w:pPr>
        <w:pStyle w:val="Opstilling-punkttegn"/>
        <w:spacing w:after="60" w:line="252" w:lineRule="auto"/>
        <w:ind w:left="312" w:hanging="142"/>
        <w:rPr>
          <w:lang w:val="da-DK"/>
        </w:rPr>
      </w:pPr>
      <w:r w:rsidRPr="0035289B">
        <w:rPr>
          <w:rFonts w:eastAsia="Aptos"/>
          <w:sz w:val="19"/>
          <w:lang w:val="da-DK"/>
        </w:rPr>
        <w:t xml:space="preserve">Aflever én samlet PowerPoint pr. gruppe på Learn. </w:t>
      </w:r>
    </w:p>
    <w:p w14:paraId="7B09C2CF" w14:textId="77777777" w:rsidR="00FC25F4" w:rsidRPr="0035289B" w:rsidRDefault="00FC25F4" w:rsidP="00FC25F4">
      <w:pPr>
        <w:pStyle w:val="Opstilling-punkttegn"/>
        <w:numPr>
          <w:ilvl w:val="0"/>
          <w:numId w:val="0"/>
        </w:numPr>
        <w:spacing w:after="60" w:line="252" w:lineRule="auto"/>
        <w:rPr>
          <w:lang w:val="da-DK"/>
        </w:rPr>
      </w:pPr>
    </w:p>
    <w:p w14:paraId="2990636D" w14:textId="4E19B5DB" w:rsidR="00FC25F4" w:rsidRDefault="00FC25F4" w:rsidP="00FC25F4">
      <w:pPr>
        <w:pStyle w:val="Overskrift2"/>
        <w:tabs>
          <w:tab w:val="left" w:pos="3560"/>
        </w:tabs>
      </w:pPr>
      <w:proofErr w:type="spellStart"/>
      <w:r>
        <w:t>Bedømmelse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vurdering</w:t>
      </w:r>
      <w:proofErr w:type="spellEnd"/>
      <w:r>
        <w:t xml:space="preserve"> </w:t>
      </w:r>
    </w:p>
    <w:p w14:paraId="1B8EC397" w14:textId="2D66E2CF" w:rsidR="00FC25F4" w:rsidRPr="00FC25F4" w:rsidRDefault="00FC25F4" w:rsidP="00FC25F4">
      <w:pPr>
        <w:rPr>
          <w:lang w:val="da-DK"/>
        </w:rPr>
      </w:pPr>
      <w:r w:rsidRPr="00FC25F4">
        <w:rPr>
          <w:lang w:val="da-DK"/>
        </w:rPr>
        <w:t xml:space="preserve">Det er en </w:t>
      </w:r>
      <w:r>
        <w:rPr>
          <w:lang w:val="da-DK"/>
        </w:rPr>
        <w:t xml:space="preserve">helhedsvurdering; samarbejde, arbejdsmoral, PowerPoint og fremlæggelse, der ligger til grund for den konstruktive feedback. Der gives ikke en talmæssig karakter. Vurdering vægter på standpunktskarakter. </w:t>
      </w:r>
    </w:p>
    <w:p w14:paraId="3ECA3194" w14:textId="77777777" w:rsidR="00FC25F4" w:rsidRPr="00FC25F4" w:rsidRDefault="00FC25F4" w:rsidP="00FC25F4">
      <w:pPr>
        <w:rPr>
          <w:lang w:val="da-DK"/>
        </w:rPr>
      </w:pPr>
    </w:p>
    <w:p w14:paraId="487C1AB3" w14:textId="77777777" w:rsidR="00A90E9E" w:rsidRDefault="00A90E9E">
      <w:pPr>
        <w:spacing w:after="20"/>
        <w:rPr>
          <w:lang w:val="da-DK"/>
        </w:rPr>
      </w:pPr>
    </w:p>
    <w:p w14:paraId="7690A43D" w14:textId="77777777" w:rsidR="00EE3530" w:rsidRPr="0035289B" w:rsidRDefault="00EE3530">
      <w:pPr>
        <w:spacing w:after="20"/>
        <w:rPr>
          <w:lang w:val="da-DK"/>
        </w:rPr>
      </w:pPr>
    </w:p>
    <w:sectPr w:rsidR="00EE3530" w:rsidRPr="0035289B" w:rsidSect="00034616">
      <w:headerReference w:type="default" r:id="rId8"/>
      <w:footerReference w:type="default" r:id="rId9"/>
      <w:pgSz w:w="11906" w:h="16838"/>
      <w:pgMar w:top="964" w:right="1049" w:bottom="935" w:left="1049" w:header="397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FF28B" w14:textId="77777777" w:rsidR="00FC3475" w:rsidRDefault="00FC3475">
      <w:pPr>
        <w:spacing w:after="0" w:line="240" w:lineRule="auto"/>
      </w:pPr>
      <w:r>
        <w:separator/>
      </w:r>
    </w:p>
  </w:endnote>
  <w:endnote w:type="continuationSeparator" w:id="0">
    <w:p w14:paraId="6DAF75A6" w14:textId="77777777" w:rsidR="00FC3475" w:rsidRDefault="00FC3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844DE" w14:textId="77777777" w:rsidR="00A90E9E" w:rsidRPr="0035289B" w:rsidRDefault="00FC3475">
    <w:pPr>
      <w:jc w:val="center"/>
      <w:rPr>
        <w:lang w:val="da-DK"/>
      </w:rPr>
    </w:pPr>
    <w:r w:rsidRPr="0035289B">
      <w:rPr>
        <w:rFonts w:eastAsia="Aptos"/>
        <w:color w:val="66727C"/>
        <w:sz w:val="15"/>
        <w:lang w:val="da-DK"/>
      </w:rPr>
      <w:t xml:space="preserve">GF2 ELEKTRIKER · HOLD 80  |  Syddansk Erhvervsskole  |  Parcelhusprojekt  |  </w:t>
    </w:r>
    <w:r>
      <w:rPr>
        <w:rFonts w:eastAsia="Aptos"/>
        <w:color w:val="66727C"/>
        <w:sz w:val="15"/>
      </w:rPr>
      <w:fldChar w:fldCharType="begin"/>
    </w:r>
    <w:r w:rsidRPr="0035289B">
      <w:rPr>
        <w:rFonts w:eastAsia="Aptos"/>
        <w:color w:val="66727C"/>
        <w:sz w:val="15"/>
        <w:lang w:val="da-DK"/>
      </w:rPr>
      <w:instrText xml:space="preserve"> PAGE </w:instrText>
    </w:r>
    <w:r w:rsidR="0035289B">
      <w:rPr>
        <w:rFonts w:eastAsia="Aptos"/>
        <w:color w:val="66727C"/>
        <w:sz w:val="15"/>
      </w:rPr>
      <w:fldChar w:fldCharType="separate"/>
    </w:r>
    <w:r w:rsidR="0035289B" w:rsidRPr="0035289B">
      <w:rPr>
        <w:rFonts w:eastAsia="Aptos"/>
        <w:noProof/>
        <w:color w:val="66727C"/>
        <w:sz w:val="15"/>
        <w:lang w:val="da-DK"/>
      </w:rPr>
      <w:t>2</w:t>
    </w:r>
    <w:r>
      <w:rPr>
        <w:rFonts w:eastAsia="Aptos"/>
        <w:color w:val="66727C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7DCBB" w14:textId="77777777" w:rsidR="00FC3475" w:rsidRDefault="00FC3475">
      <w:pPr>
        <w:spacing w:after="0" w:line="240" w:lineRule="auto"/>
      </w:pPr>
      <w:r>
        <w:separator/>
      </w:r>
    </w:p>
  </w:footnote>
  <w:footnote w:type="continuationSeparator" w:id="0">
    <w:p w14:paraId="3ED247ED" w14:textId="77777777" w:rsidR="00FC3475" w:rsidRDefault="00FC34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876"/>
      <w:gridCol w:w="4876"/>
    </w:tblGrid>
    <w:tr w:rsidR="00A90E9E" w14:paraId="5084E8C2" w14:textId="77777777">
      <w:trPr>
        <w:jc w:val="center"/>
      </w:trPr>
      <w:tc>
        <w:tcPr>
          <w:tcW w:w="4876" w:type="dxa"/>
          <w:tcMar>
            <w:top w:w="0" w:type="dxa"/>
            <w:left w:w="0" w:type="dxa"/>
            <w:bottom w:w="0" w:type="dxa"/>
            <w:right w:w="0" w:type="dxa"/>
          </w:tcMar>
        </w:tcPr>
        <w:p w14:paraId="2DE72361" w14:textId="77777777" w:rsidR="00A90E9E" w:rsidRDefault="00FC3475">
          <w:r>
            <w:rPr>
              <w:rFonts w:eastAsia="Aptos"/>
              <w:b/>
              <w:color w:val="13AFC3"/>
              <w:sz w:val="15"/>
            </w:rPr>
            <w:t>GF2 ELEKTRIKER · HOLD 80</w:t>
          </w:r>
        </w:p>
      </w:tc>
      <w:tc>
        <w:tcPr>
          <w:tcW w:w="4876" w:type="dxa"/>
          <w:tcMar>
            <w:top w:w="0" w:type="dxa"/>
            <w:left w:w="0" w:type="dxa"/>
            <w:bottom w:w="0" w:type="dxa"/>
            <w:right w:w="0" w:type="dxa"/>
          </w:tcMar>
        </w:tcPr>
        <w:p w14:paraId="174516B5" w14:textId="77777777" w:rsidR="00A90E9E" w:rsidRDefault="00FC3475">
          <w:pPr>
            <w:jc w:val="right"/>
          </w:pPr>
          <w:r>
            <w:rPr>
              <w:rFonts w:eastAsia="Aptos"/>
              <w:b/>
              <w:color w:val="66727C"/>
              <w:sz w:val="15"/>
            </w:rPr>
            <w:t>ELEVOPLÆG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pstilling-talellerbogs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pstilling-talellerbogs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pstilling-punktteg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pstilling-punktteg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9380798">
    <w:abstractNumId w:val="8"/>
  </w:num>
  <w:num w:numId="2" w16cid:durableId="1520241394">
    <w:abstractNumId w:val="6"/>
  </w:num>
  <w:num w:numId="3" w16cid:durableId="763380733">
    <w:abstractNumId w:val="5"/>
  </w:num>
  <w:num w:numId="4" w16cid:durableId="1839074519">
    <w:abstractNumId w:val="4"/>
  </w:num>
  <w:num w:numId="5" w16cid:durableId="781221077">
    <w:abstractNumId w:val="7"/>
  </w:num>
  <w:num w:numId="6" w16cid:durableId="672731015">
    <w:abstractNumId w:val="3"/>
  </w:num>
  <w:num w:numId="7" w16cid:durableId="793206915">
    <w:abstractNumId w:val="2"/>
  </w:num>
  <w:num w:numId="8" w16cid:durableId="1581677639">
    <w:abstractNumId w:val="1"/>
  </w:num>
  <w:num w:numId="9" w16cid:durableId="1044210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289B"/>
    <w:rsid w:val="007271B6"/>
    <w:rsid w:val="007858CB"/>
    <w:rsid w:val="008070DA"/>
    <w:rsid w:val="008D396E"/>
    <w:rsid w:val="009B5897"/>
    <w:rsid w:val="00A90E9E"/>
    <w:rsid w:val="00AA1D8D"/>
    <w:rsid w:val="00B47730"/>
    <w:rsid w:val="00CB0664"/>
    <w:rsid w:val="00DA6932"/>
    <w:rsid w:val="00EE3530"/>
    <w:rsid w:val="00FC25F4"/>
    <w:rsid w:val="00FC34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DD4F40"/>
  <w14:defaultImageDpi w14:val="300"/>
  <w15:docId w15:val="{67271E65-001D-4611-A37E-BBD4BA455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2344D"/>
      <w:sz w:val="3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2344D"/>
      <w:sz w:val="28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1788D8"/>
      <w:sz w:val="23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E618BF"/>
  </w:style>
  <w:style w:type="paragraph" w:styleId="Sidefod">
    <w:name w:val="footer"/>
    <w:basedOn w:val="Normal"/>
    <w:link w:val="Sidefo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E618BF"/>
  </w:style>
  <w:style w:type="paragraph" w:styleId="Ing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Normal"/>
    <w:next w:val="Normal"/>
    <w:link w:val="TitelTegn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4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fsni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</w:style>
  <w:style w:type="character" w:customStyle="1" w:styleId="BrdtekstTegn">
    <w:name w:val="Brødtekst Tegn"/>
    <w:basedOn w:val="Standardskrifttypeiafsni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rPr>
      <w:sz w:val="16"/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Opstilling-punkttegn">
    <w:name w:val="List Bullet"/>
    <w:basedOn w:val="Normal"/>
    <w:uiPriority w:val="99"/>
    <w:unhideWhenUsed/>
    <w:rsid w:val="00326F90"/>
    <w:pPr>
      <w:numPr>
        <w:numId w:val="1"/>
      </w:numPr>
      <w:spacing w:after="80" w:line="278" w:lineRule="auto"/>
      <w:ind w:left="648" w:hanging="317"/>
      <w:contextualSpacing/>
    </w:pPr>
  </w:style>
  <w:style w:type="paragraph" w:styleId="Opstilling-punkttegn2">
    <w:name w:val="List Bullet 2"/>
    <w:basedOn w:val="Normal"/>
    <w:uiPriority w:val="99"/>
    <w:unhideWhenUsed/>
    <w:rsid w:val="00326F90"/>
    <w:pPr>
      <w:numPr>
        <w:numId w:val="2"/>
      </w:numPr>
      <w:spacing w:after="80" w:line="278" w:lineRule="auto"/>
      <w:ind w:left="1152" w:hanging="317"/>
      <w:contextualSpacing/>
    </w:pPr>
  </w:style>
  <w:style w:type="paragraph" w:styleId="Opstilling-punkttegn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Opstilling-talellerbogst">
    <w:name w:val="List Number"/>
    <w:basedOn w:val="Normal"/>
    <w:uiPriority w:val="99"/>
    <w:unhideWhenUsed/>
    <w:rsid w:val="00326F90"/>
    <w:pPr>
      <w:numPr>
        <w:numId w:val="5"/>
      </w:numPr>
      <w:spacing w:after="80" w:line="278" w:lineRule="auto"/>
      <w:ind w:left="720"/>
      <w:contextualSpacing/>
    </w:pPr>
  </w:style>
  <w:style w:type="paragraph" w:styleId="Opstilling-talellerbogs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Opstilling-talellerbogs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Opstilling-forts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Opstilling-forts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Opstilling-forts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typeiafsni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Tegn"/>
    <w:uiPriority w:val="29"/>
    <w:qFormat/>
    <w:rsid w:val="00FC693F"/>
    <w:rPr>
      <w:i/>
      <w:iCs/>
      <w:color w:val="000000" w:themeColor="text1"/>
    </w:rPr>
  </w:style>
  <w:style w:type="character" w:customStyle="1" w:styleId="CitatTegn">
    <w:name w:val="Citat Tegn"/>
    <w:basedOn w:val="Standardskrifttypeiafsnit"/>
    <w:link w:val="C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k">
    <w:name w:val="Strong"/>
    <w:basedOn w:val="Standardskrifttypeiafsnit"/>
    <w:uiPriority w:val="22"/>
    <w:qFormat/>
    <w:rsid w:val="00FC693F"/>
    <w:rPr>
      <w:b/>
      <w:bCs/>
    </w:rPr>
  </w:style>
  <w:style w:type="character" w:styleId="Fremhv">
    <w:name w:val="Emphasis"/>
    <w:basedOn w:val="Standardskrifttypeiafsnit"/>
    <w:uiPriority w:val="20"/>
    <w:qFormat/>
    <w:rsid w:val="00FC693F"/>
    <w:rPr>
      <w:i/>
      <w:iCs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C693F"/>
    <w:rPr>
      <w:b/>
      <w:bCs/>
      <w:i/>
      <w:iCs/>
      <w:color w:val="4F81BD" w:themeColor="accent1"/>
    </w:rPr>
  </w:style>
  <w:style w:type="character" w:styleId="Svagfremhvning">
    <w:name w:val="Subtle Emphasis"/>
    <w:basedOn w:val="Standardskrifttypeiafsnit"/>
    <w:uiPriority w:val="19"/>
    <w:qFormat/>
    <w:rsid w:val="00FC693F"/>
    <w:rPr>
      <w:i/>
      <w:iCs/>
      <w:color w:val="808080" w:themeColor="text1" w:themeTint="7F"/>
    </w:rPr>
  </w:style>
  <w:style w:type="character" w:styleId="Kraftigfremhvning">
    <w:name w:val="Intense Emphasis"/>
    <w:basedOn w:val="Standardskrifttypeiafsnit"/>
    <w:uiPriority w:val="21"/>
    <w:qFormat/>
    <w:rsid w:val="00FC693F"/>
    <w:rPr>
      <w:b/>
      <w:bCs/>
      <w:i/>
      <w:iCs/>
      <w:color w:val="4F81BD" w:themeColor="accent1"/>
    </w:rPr>
  </w:style>
  <w:style w:type="character" w:styleId="Svaghenvisning">
    <w:name w:val="Subtle Reference"/>
    <w:basedOn w:val="Standardskrifttypeiafsnit"/>
    <w:uiPriority w:val="31"/>
    <w:qFormat/>
    <w:rsid w:val="00FC693F"/>
    <w:rPr>
      <w:smallCaps/>
      <w:color w:val="C0504D" w:themeColor="accent2"/>
      <w:u w:val="single"/>
    </w:rPr>
  </w:style>
  <w:style w:type="character" w:styleId="Kraftighenvisning">
    <w:name w:val="Intense Reference"/>
    <w:basedOn w:val="Standardskrifttypeiafsn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genstitel">
    <w:name w:val="Book Title"/>
    <w:basedOn w:val="Standardskrifttypeiafsnit"/>
    <w:uiPriority w:val="33"/>
    <w:qFormat/>
    <w:rsid w:val="00FC693F"/>
    <w:rPr>
      <w:b/>
      <w:bCs/>
      <w:smallCaps/>
      <w:spacing w:val="5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-Gitter">
    <w:name w:val="Table Grid"/>
    <w:basedOn w:val="Tabel-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">
    <w:name w:val="Light Shading"/>
    <w:basedOn w:val="Tabel-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-farve1">
    <w:name w:val="Light Shading Accent 1"/>
    <w:basedOn w:val="Tabel-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-farve1">
    <w:name w:val="Light List Accent 1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gitter">
    <w:name w:val="Light Grid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gitter-farve1">
    <w:name w:val="Light Grid Accent 1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kygge1">
    <w:name w:val="Medium Shading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e1">
    <w:name w:val="Medium Lis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e1-farve1">
    <w:name w:val="Medium List 1 Accen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e2">
    <w:name w:val="Medium Lis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itter1">
    <w:name w:val="Medium Grid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itter2">
    <w:name w:val="Medium Grid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-fremhvningsfarve1">
    <w:name w:val="Dark List Accent 1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vetskygge">
    <w:name w:val="Colorful Shading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1">
    <w:name w:val="Colorful Shading Accent 1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2">
    <w:name w:val="Colorful Shading Accent 2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3">
    <w:name w:val="Colorful Shading Accent 3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5">
    <w:name w:val="Colorful Shading Accent 5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6">
    <w:name w:val="Colorful Shading Accent 6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liste">
    <w:name w:val="Colorful List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vetgitter">
    <w:name w:val="Colorful Grid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669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GF2 elevhåndbog - Hold 80</dc:title>
  <dc:subject>Velkomst, praktisk info, målpinde, temaer og grundforløbsprøve</dc:subject>
  <dc:creator>Mike Schou Jensen</dc:creator>
  <cp:keywords>GF2, elektriker, Syddansk Erhvervsskole, Hold 80</cp:keywords>
  <dc:description>generated by python-docx</dc:description>
  <cp:lastModifiedBy>Mike Schou Jensen</cp:lastModifiedBy>
  <cp:revision>2</cp:revision>
  <dcterms:created xsi:type="dcterms:W3CDTF">2026-09-21T09:13:00Z</dcterms:created>
  <dcterms:modified xsi:type="dcterms:W3CDTF">2026-09-21T09:13:00Z</dcterms:modified>
  <cp:category/>
</cp:coreProperties>
</file>